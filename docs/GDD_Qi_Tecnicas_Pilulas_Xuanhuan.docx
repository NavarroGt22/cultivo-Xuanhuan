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 Display" w:hAnsi="Aptos Display"/>
          <w:b/>
          <w:color w:val="A77B25"/>
          <w:sz w:val="32"/>
        </w:rPr>
        <w:t>CULTIVO XUANHUAN</w:t>
      </w:r>
    </w:p>
    <w:p>
      <w:pPr>
        <w:pStyle w:val="Title"/>
        <w:jc w:val="center"/>
      </w:pPr>
      <w:r>
        <w:t>GDD DO QI, TÉCNICAS E PÍLULAS</w:t>
      </w:r>
    </w:p>
    <w:p>
      <w:pPr>
        <w:pStyle w:val="Subtitle"/>
        <w:jc w:val="center"/>
      </w:pPr>
      <w:r>
        <w:t>Naturezas Yin, Yang e Demoníaca • circulação • compatibilidade • alquimia</w:t>
      </w:r>
    </w:p>
    <w:p>
      <w:pPr>
        <w:spacing w:before="760"/>
        <w:jc w:val="center"/>
      </w:pPr>
      <w:r>
        <w:rPr>
          <w:sz w:val="22"/>
        </w:rPr>
        <w:t>Documento de expansão sistêmica e narrativa</w:t>
        <w:br/>
        <w:t>Versão 1.0 • Setembro de 2026</w:t>
      </w:r>
    </w:p>
    <w:p>
      <w:pPr>
        <w:pStyle w:val="Callout"/>
        <w:spacing w:before="1840"/>
        <w:jc w:val="center"/>
      </w:pPr>
      <w:r>
        <w:t>“O reino mede quanto poder alguém possui. A natureza do Qi decide como esse poder deseja se mover — e o preço cobrado quando é forçado a seguir o caminho errado.”</w:t>
      </w:r>
    </w:p>
    <w:p>
      <w:r>
        <w:br w:type="page"/>
      </w:r>
    </w:p>
    <w:p>
      <w:pPr>
        <w:pStyle w:val="Heading1"/>
        <w:keepNext/>
      </w:pPr>
      <w:r>
        <w:t>1. Visão geral</w:t>
      </w:r>
    </w:p>
    <w:p>
      <w:r>
        <w:t>Este sistema aprofunda três pilares já presentes no projeto: métodos e técnicas classificados por grau, progressão de Chakra para Star e alquimia com toxina residual. Yin, Yang e Demoníaco não substituem Chakra ou Star. Eles definem a natureza, a polaridade e o comportamento da energia que está sendo refinada.</w:t>
      </w:r>
    </w:p>
    <w:p>
      <w:pPr>
        <w:pStyle w:val="Heading2"/>
        <w:keepNext/>
      </w:pPr>
      <w:r>
        <w:t>1.1 Regra fundamental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0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Regra de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Qi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Nome geral da energia vital e espiritual existente no mundo e nos seres vivos.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Chakra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Qi bruto e instável usado no Rank 1. É o reservatório inicial antes da condensação.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Star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Qi condensado e estabilizado a partir do Rank 2. Mantém sua natureza Yin, Yang ou Demoníaca.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Natureza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Yin, Yang ou Demoníaca. Controla compatibilidade, comportamento e risco das técnicas.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Elemento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Fogo, água, madeira, metal, terra, raio, vento e outros. É diferente da natureza do Qi.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Método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Forma ensinada de absorver, circular, refinar e condensar energia.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Objetivos</w:t>
      </w:r>
    </w:p>
    <w:p>
      <w:pPr>
        <w:pStyle w:val="ListBullet"/>
      </w:pPr>
      <w:r>
        <w:t>Fazer a natureza do Qi limitar e especializar técnicas, sem transformar sexo em bloqueio absoluto.</w:t>
      </w:r>
    </w:p>
    <w:p>
      <w:pPr>
        <w:pStyle w:val="ListBullet"/>
      </w:pPr>
      <w:r>
        <w:t>Fazer circulação ser uma escolha mecânica: rota, ritmo, direção, pressão e retorno.</w:t>
      </w:r>
    </w:p>
    <w:p>
      <w:pPr>
        <w:pStyle w:val="ListBullet"/>
      </w:pPr>
      <w:r>
        <w:t>Diferenciar caminho não ortodoxo de caminho demoníaco. Crueldade não produz Qi Demoníaco por si só.</w:t>
      </w:r>
    </w:p>
    <w:p>
      <w:pPr>
        <w:pStyle w:val="ListBullet"/>
      </w:pPr>
      <w:r>
        <w:t>Exigir que usuários de Qi Demoníaco sejam demônios verdadeiros ou tenham concluído uma transformação demoníaca.</w:t>
      </w:r>
    </w:p>
    <w:p>
      <w:pPr>
        <w:pStyle w:val="ListBullet"/>
      </w:pPr>
      <w:r>
        <w:t>Dar às pílulas compatibilidade, impurezas, tolerância e consequências além de um bônus instantâneo.</w:t>
      </w:r>
    </w:p>
    <w:p>
      <w:pPr>
        <w:pStyle w:val="ListBullet"/>
      </w:pPr>
      <w:r>
        <w:t>Preservar as categorias e os cinco graus de técnica já presentes no jogo.</w:t>
      </w:r>
    </w:p>
    <w:p>
      <w:pPr>
        <w:pStyle w:val="Heading2"/>
        <w:keepNext/>
      </w:pPr>
      <w:r>
        <w:t>1.3 Vocabulário</w:t>
      </w:r>
    </w:p>
    <w:p>
      <w:r>
        <w:t>A grafia adotada será Yang, e não “Yan”. Yin e Yang não significam mulher e homem; representam tendências energéticas. No mundo do jogo, corpos femininos nascem com Qi Yin com maior frequência e corpos masculinos com Qi Yang com maior frequência, mas existem exceções naturais, linhagens especiais, corpos duais e transformações.</w:t>
      </w:r>
    </w:p>
    <w:p>
      <w:r>
        <w:br w:type="page"/>
      </w:r>
    </w:p>
    <w:p>
      <w:pPr>
        <w:pStyle w:val="Heading1"/>
        <w:keepNext/>
      </w:pPr>
      <w:r>
        <w:t>2. As três naturezas de Qi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Natureza</w:t>
            </w:r>
          </w:p>
        </w:tc>
        <w:tc>
          <w:tcPr>
            <w:tcW w:type="dxa" w:w="302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Princípio</w:t>
            </w:r>
          </w:p>
        </w:tc>
        <w:tc>
          <w:tcPr>
            <w:tcW w:type="dxa" w:w="302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Forças</w:t>
            </w:r>
          </w:p>
        </w:tc>
        <w:tc>
          <w:tcPr>
            <w:tcW w:type="dxa" w:w="223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Riscos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Qi Yang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Expansão, calor, movimento, vitalidade e manifestação.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Explosão, resistência, purificação, força física, fogo, raio e luz.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Meridianos queimados, agressividade, consumo rápido e colapso cardíaco.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Qi Yin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Contração, frio, silêncio, preservação, percepção e interiorização.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Controle, precisão, espírito, gelo, água, sombra, cura delicada e selamento.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Estagnação, frio interno, perda emocional e congelamento dos meridianos.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Qi Demoníaco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Desejo condensado, inversão das leis humanas e adaptação predatória.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Conversão, regeneração, ruptura de limites, técnicas de sangue, alma e devoração.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Erosão da identidade, fome, mutação, tribulações hostis e perda de controle.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Qi Yang</w:t>
      </w:r>
    </w:p>
    <w:p>
      <w:pPr>
        <w:pStyle w:val="ListBullet"/>
      </w:pPr>
      <w:r>
        <w:t>Circula melhor com ritmo crescente, respiração aberta e liberação pelos membros.</w:t>
      </w:r>
    </w:p>
    <w:p>
      <w:pPr>
        <w:pStyle w:val="ListBullet"/>
      </w:pPr>
      <w:r>
        <w:t>É favorecido pelo sol, esforço físico, emoções declaradas e ambientes de fogo ou raio.</w:t>
      </w:r>
    </w:p>
    <w:p>
      <w:pPr>
        <w:pStyle w:val="ListBullet"/>
      </w:pPr>
      <w:r>
        <w:t>Técnicas Yang tendem a ser diretas, visíveis e de alto consumo.</w:t>
      </w:r>
    </w:p>
    <w:p>
      <w:pPr>
        <w:pStyle w:val="ListBullet"/>
      </w:pPr>
      <w:r>
        <w:t>Um cultivador Yang pode usar água, sombra ou gelo se a técnica converter esses elementos para uma expressão Yang — vapor, impacto, cristalização ou purificação.</w:t>
      </w:r>
    </w:p>
    <w:p>
      <w:pPr>
        <w:pStyle w:val="ListBullet"/>
      </w:pPr>
      <w:r>
        <w:t>Seu defeito clássico é produzir mais energia do que o corpo consegue devolver ao dantian.</w:t>
      </w:r>
    </w:p>
    <w:p>
      <w:pPr>
        <w:pStyle w:val="Heading2"/>
        <w:keepNext/>
      </w:pPr>
      <w:r>
        <w:t>2.2 Qi Yin</w:t>
      </w:r>
    </w:p>
    <w:p>
      <w:pPr>
        <w:pStyle w:val="ListBullet"/>
      </w:pPr>
      <w:r>
        <w:t>Circula melhor com ritmo estável, respiração curta, concentração interna e retorno profundo.</w:t>
      </w:r>
    </w:p>
    <w:p>
      <w:pPr>
        <w:pStyle w:val="ListBullet"/>
      </w:pPr>
      <w:r>
        <w:t>É favorecido pela lua, quietude, água, frio, memória, silêncio e percepção espiritual.</w:t>
      </w:r>
    </w:p>
    <w:p>
      <w:pPr>
        <w:pStyle w:val="ListBullet"/>
      </w:pPr>
      <w:r>
        <w:t>Técnicas Yin costumam acumular efeito, ocultar intenção, selar movimentos ou atacar espírito e meridianos.</w:t>
      </w:r>
    </w:p>
    <w:p>
      <w:pPr>
        <w:pStyle w:val="ListBullet"/>
      </w:pPr>
      <w:r>
        <w:t>Uma cultivadora Yin pode dominar fogo se ele for tratado como chama fria, combustão interna ou fogo espiritual que consome alma.</w:t>
      </w:r>
    </w:p>
    <w:p>
      <w:pPr>
        <w:pStyle w:val="ListBullet"/>
      </w:pPr>
      <w:r>
        <w:t>Seu defeito clássico é preservar tanto a energia que a circulação se torna lenta ou congelada.</w:t>
      </w:r>
    </w:p>
    <w:p>
      <w:pPr>
        <w:pStyle w:val="Heading2"/>
        <w:keepNext/>
      </w:pPr>
      <w:r>
        <w:t>2.3 Qi Demoníaco</w:t>
      </w:r>
    </w:p>
    <w:p>
      <w:pPr>
        <w:pStyle w:val="ListBullet"/>
      </w:pPr>
      <w:r>
        <w:t>Não é escolhido na criação de um humano comum e não nasce simplesmente de raiva, assassinato ou técnica proibida.</w:t>
      </w:r>
    </w:p>
    <w:p>
      <w:pPr>
        <w:pStyle w:val="ListBullet"/>
      </w:pPr>
      <w:r>
        <w:t>Surge naturalmente em raças demoníacas ou depois que alguém forma um Núcleo Demoníaco estável e deixa de ser totalmente humano.</w:t>
      </w:r>
    </w:p>
    <w:p>
      <w:pPr>
        <w:pStyle w:val="ListBullet"/>
      </w:pPr>
      <w:r>
        <w:t>Mantém uma base Yin ou Yang. Portanto, existem Qi Demoníaco Yin e Qi Demoníaco Yang.</w:t>
      </w:r>
    </w:p>
    <w:p>
      <w:pPr>
        <w:pStyle w:val="ListBullet"/>
      </w:pPr>
      <w:r>
        <w:t>Converte emoções, sangue, pactos, memórias ou energia inimiga em combustível, conforme a linhagem.</w:t>
      </w:r>
    </w:p>
    <w:p>
      <w:pPr>
        <w:pStyle w:val="ListBullet"/>
      </w:pPr>
      <w:r>
        <w:t>Não é automaticamente maligno. A moral depende das ações; o perigo vem da fome e da transformação.</w:t>
      </w:r>
    </w:p>
    <w:p>
      <w:pPr>
        <w:pStyle w:val="Heading2"/>
        <w:keepNext/>
      </w:pPr>
      <w:r>
        <w:t>2.4 O que não é Qi Demoníaco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Fenômeno</w:t>
            </w:r>
          </w:p>
        </w:tc>
        <w:tc>
          <w:tcPr>
            <w:tcW w:type="dxa" w:w="648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Classificação correta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Cultivador cruel usando técnica ortodoxa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Qi Yin ou Yang comum; moral não altera a natureza.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Arte proibida que sacrifica vida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Qi comum sob custo extremo, salvo se formar Núcleo Demoníaco.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Corrupção passageira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Qi contaminado. Pode causar mutação, mas ainda não é Qi Demoníaco estável.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Membro de seita não ortodoxa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Pode continuar humano e usar técnicas comuns ou proibidas.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Demônio pacífico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Continua portador de Qi Demoníaco; espécie não determina moral.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Constituição, sexo e probabilidade</w:t>
      </w:r>
    </w:p>
    <w:p>
      <w:r>
        <w:t>O sistema usa o sexo corporal apenas como modificador de frequência, nunca como proibição. Identidade, aparência e papel social não determinam a natureza do Qi. A exceção deve ser rara o bastante para gerar história, mas comum o suficiente para existir em seitas e clãs sem ser tratada como erro.</w:t>
      </w:r>
    </w:p>
    <w:p>
      <w:pPr>
        <w:pStyle w:val="Heading2"/>
        <w:keepNext/>
      </w:pPr>
      <w:r>
        <w:t>3.1 Distribuição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Nascimento humano</w:t>
            </w:r>
          </w:p>
        </w:tc>
        <w:tc>
          <w:tcPr>
            <w:tcW w:type="dxa" w:w="144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Qi Yin</w:t>
            </w:r>
          </w:p>
        </w:tc>
        <w:tc>
          <w:tcPr>
            <w:tcW w:type="dxa" w:w="144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Qi Yang</w:t>
            </w:r>
          </w:p>
        </w:tc>
        <w:tc>
          <w:tcPr>
            <w:tcW w:type="dxa" w:w="403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Corpo feminino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70%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30%</w:t>
            </w:r>
          </w:p>
        </w:tc>
        <w:tc>
          <w:tcPr>
            <w:tcW w:type="dxa" w:w="40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Yin é majoritário, mas quase uma em cada três pode nascer Yang.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Corpo masculino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30%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70%</w:t>
            </w:r>
          </w:p>
        </w:tc>
        <w:tc>
          <w:tcPr>
            <w:tcW w:type="dxa" w:w="40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Yang é majoritário, mas Qi Yin masculino é conhecido e estudado.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Corpo especial ou linhagem rara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Definido pelo corpo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Definido pelo corpo</w:t>
            </w:r>
          </w:p>
        </w:tc>
        <w:tc>
          <w:tcPr>
            <w:tcW w:type="dxa" w:w="40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Pode inverter probabilidades ou sustentar duas polaridades.</w:t>
            </w:r>
          </w:p>
        </w:tc>
      </w:tr>
    </w:tbl>
    <w:p>
      <w:pPr>
        <w:spacing w:after="0"/>
      </w:pPr>
    </w:p>
    <w:p>
      <w:r>
        <w:t>Os percentuais são parâmetros de balanceamento, não lei cósmica. Podem ser ajustados sem mudar o lore central. Qi Demoníaco não participa desse sorteio para humanos comuns.</w:t>
      </w:r>
    </w:p>
    <w:p>
      <w:pPr>
        <w:pStyle w:val="Heading2"/>
        <w:keepNext/>
      </w:pPr>
      <w:r>
        <w:t>3.2 Pureza e tendência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Grau</w:t>
            </w:r>
          </w:p>
        </w:tc>
        <w:tc>
          <w:tcPr>
            <w:tcW w:type="dxa" w:w="432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38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Efeito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Suave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Polaridade presente, mas flexível.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Aprende técnicas universais e adapta técnicas opostas com custo moderado.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Definida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Polaridade clara e estável.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Excelente compatibilidade própria; adaptação oposta é arriscada.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Pura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Corpo especializado em uma polaridade.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Grande poder e eficiência; técnicas opostas normalmente bloqueadas.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Extrema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Corpo Yin Absoluto ou Yang Absoluto.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Potencial lendário e risco de morte sem método adequado.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Corpos especiais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0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Regra de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Corpo Yin Absoluto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Produz frio interno crescente. Sem técnica ou parceiro de equilíbrio, congela órgãos e emoções.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Corpo Yang Solar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Produz vitalidade explosiva. Sem liberação, queima meridianos e reduz longevidade.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Corpo de Harmonia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Mantém Yin e Yang separados em dois reservatórios; raro, versátil e difícil de evoluir.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Corpo de Eclipse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Alterna a polaridade conforme céu, estação ou estado emocional; poderoso e imprevisível.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Corpo Vazio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Não possui polaridade estável; aprende lentamente, mas pode receber uma natureza por herança.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Consequências sociais</w:t>
      </w:r>
    </w:p>
    <w:p>
      <w:pPr>
        <w:pStyle w:val="ListBullet"/>
      </w:pPr>
      <w:r>
        <w:t>Seitas tradicionais podem separar pavilhões por técnica, não por sexo; isso cria preconceito quando confundem frequência com obrigação.</w:t>
      </w:r>
    </w:p>
    <w:p>
      <w:pPr>
        <w:pStyle w:val="ListBullet"/>
      </w:pPr>
      <w:r>
        <w:t>Um homem Yin pode ser disputado por seitas lunares, curadores espirituais ou assassinos de sombra.</w:t>
      </w:r>
    </w:p>
    <w:p>
      <w:pPr>
        <w:pStyle w:val="ListBullet"/>
      </w:pPr>
      <w:r>
        <w:t>Uma mulher Yang pode ser valorizada por forjas solares, exércitos e linhagens de fênix.</w:t>
      </w:r>
    </w:p>
    <w:p>
      <w:pPr>
        <w:pStyle w:val="ListBullet"/>
      </w:pPr>
      <w:r>
        <w:t>Casamentos políticos tentam combinar polaridades para herdeiros, mas herança não é determinística.</w:t>
      </w:r>
    </w:p>
    <w:p>
      <w:pPr>
        <w:pStyle w:val="ListBullet"/>
      </w:pPr>
      <w:r>
        <w:t>Métodos de dupla cultivação exigem consentimento e compatibilidade energética; não são cura automática nem obrigação romântica.</w:t>
      </w:r>
    </w:p>
    <w:p>
      <w:r>
        <w:br w:type="page"/>
      </w:r>
    </w:p>
    <w:p>
      <w:pPr>
        <w:pStyle w:val="Heading1"/>
        <w:keepNext/>
      </w:pPr>
      <w:r>
        <w:t>4. Anatomia da circulação</w:t>
      </w:r>
    </w:p>
    <w:p>
      <w:r>
        <w:t>Cultivar é mover energia por um circuito completo. Absorver muito sem conseguir refinar e devolver energia ao dantian gera desvio. A qualidade do circuito vale tanto quanto a quantidade absorvida.</w:t>
      </w:r>
    </w:p>
    <w:p>
      <w:pPr>
        <w:pStyle w:val="Heading2"/>
        <w:keepNext/>
      </w:pPr>
      <w:r>
        <w:t>4.1 Estruturas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Estrutura</w:t>
            </w:r>
          </w:p>
        </w:tc>
        <w:tc>
          <w:tcPr>
            <w:tcW w:type="dxa" w:w="432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345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Falha comum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Pontos de entrada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Absorvem qi ambiental por respiração, pele e sentidos.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Entrada contaminada ou acima da capacidade.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Meridianos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Canais que transportam e imprimem ritmo à energia.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Ruptura, queimadura, congelamento ou obstrução.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Dantian inferior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Reservatório principal e centro de condensação.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Vazamento, núcleo rachado ou mistura incompatível.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Dantian médio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Integra energia com sangue, respiração e emoções.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Frenesi Yang ou fome demoníaca.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Dantian superior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Controle, percepção, alma e intenção.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Ilusão, perda de memória ou invasão espiritual.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Núcleo</w:t>
            </w:r>
          </w:p>
        </w:tc>
        <w:tc>
          <w:tcPr>
            <w:tcW w:type="dxa" w:w="43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Estrutura estável formada em reinos adequados.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Impureza, polaridade forçada ou colapso durante avanço.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Ciclo completo</w:t>
      </w:r>
    </w:p>
    <w:p>
      <w:pPr>
        <w:pStyle w:val="ListNumber"/>
      </w:pPr>
      <w:r>
        <w:t>Sentir: reconhecer o qi externo e separar energia útil de impurezas.</w:t>
      </w:r>
    </w:p>
    <w:p>
      <w:pPr>
        <w:pStyle w:val="ListNumber"/>
      </w:pPr>
      <w:r>
        <w:t>Absorver: permitir entrada sem exceder a largura dos meridianos.</w:t>
      </w:r>
    </w:p>
    <w:p>
      <w:pPr>
        <w:pStyle w:val="ListNumber"/>
      </w:pPr>
      <w:r>
        <w:t>Conduzir: mover pela rota do método, mantendo ritmo e direção.</w:t>
      </w:r>
    </w:p>
    <w:p>
      <w:pPr>
        <w:pStyle w:val="ListNumber"/>
      </w:pPr>
      <w:r>
        <w:t>Refinar: remover assinatura externa e adaptar energia à própria natureza.</w:t>
      </w:r>
    </w:p>
    <w:p>
      <w:pPr>
        <w:pStyle w:val="ListNumber"/>
      </w:pPr>
      <w:r>
        <w:t>Condensar: comprimir Chakra ou Star no dantian sem criar rachaduras.</w:t>
      </w:r>
    </w:p>
    <w:p>
      <w:pPr>
        <w:pStyle w:val="ListNumber"/>
      </w:pPr>
      <w:r>
        <w:t>Distribuir: alimentar corpo, sentidos, técnicas e recuperação.</w:t>
      </w:r>
    </w:p>
    <w:p>
      <w:pPr>
        <w:pStyle w:val="ListNumber"/>
      </w:pPr>
      <w:r>
        <w:t>Retornar: trazer o excesso ao dantian e encerrar o ciclo. Pular esta etapa causa desvio.</w:t>
      </w:r>
    </w:p>
    <w:p>
      <w:pPr>
        <w:pStyle w:val="Heading2"/>
        <w:keepNext/>
      </w:pPr>
      <w:r>
        <w:t>4.3 Parâmetros mecânicos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0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Regra de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Capacidade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Quantidade máxima segura por ciclo.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Vazão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Velocidade com que o qi atravessa meridianos.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Controle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Precisão para dividir, parar e inverter o fluxo.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Pureza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Percentual de energia útil depois do refinamento.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Pressão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Força aplicada contra gargalos e barreiras.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Estabilidade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Resistência a emoção, veneno, ferimento e interferência.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Uma sessão jogável</w:t>
      </w:r>
    </w:p>
    <w:p>
      <w:r>
        <w:t>O jogador escolhe ambiente, método, intensidade, duração e auxílio. O resultado compara capacidade, compatibilidade e estabilidade. Treino seguro gera progresso lento e fundação sólida; treino agressivo acelera o ganho, mas aumenta calor, frio, toxina, fissura ou corrupção. Eventos narrativos substituem minijogos repetitivos nos treinos longos.</w:t>
      </w:r>
    </w:p>
    <w:p>
      <w:pPr>
        <w:pStyle w:val="Heading1"/>
        <w:keepNext/>
      </w:pPr>
      <w:r>
        <w:t>5. Rotas Yin, Yang e Demoníaca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Rota</w:t>
            </w:r>
          </w:p>
        </w:tc>
        <w:tc>
          <w:tcPr>
            <w:tcW w:type="dxa" w:w="331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Direção simbólica</w:t>
            </w:r>
          </w:p>
        </w:tc>
        <w:tc>
          <w:tcPr>
            <w:tcW w:type="dxa" w:w="244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Vantagem</w:t>
            </w:r>
          </w:p>
        </w:tc>
        <w:tc>
          <w:tcPr>
            <w:tcW w:type="dxa" w:w="223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Perigo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Solar Yang</w:t>
            </w:r>
          </w:p>
        </w:tc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Do dantian para coluna, peito e membros; retorna pela respiração.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Liberação rápida, corpo e técnicas externas.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Excesso fica preso no coração ou músculos.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Lunar Yin</w:t>
            </w:r>
          </w:p>
        </w:tc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Dos sentidos para interior, desce ao dantian e retorna por ossos e medula.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Controle, reserva, espírito e recuperação.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Estagnação e queda de temperatura interna.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Inversa Yin</w:t>
            </w:r>
          </w:p>
        </w:tc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Percorre a rota comum em sentido contrário sob controle absoluto.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Converte força exterior em reserva e permite Núcleo Yin raro.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Desvio severo se houver bloqueio ou medo durante a inversão.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Espiral Demoníaca</w:t>
            </w:r>
          </w:p>
        </w:tc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Circula ao redor do núcleo, invade um meridiano e retorna trazendo energia convertida.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Adaptação e assimilação de energia hostil.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Cada ciclo alimenta fome e traços demoníacos.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Circulação Yang</w:t>
      </w:r>
    </w:p>
    <w:p>
      <w:pPr>
        <w:pStyle w:val="ListBullet"/>
      </w:pPr>
      <w:r>
        <w:t>Ritmo: progressivo; cada volta é mais rápida até o limite seguro.</w:t>
      </w:r>
    </w:p>
    <w:p>
      <w:pPr>
        <w:pStyle w:val="ListBullet"/>
      </w:pPr>
      <w:r>
        <w:t>Respiração: profunda, expansão do peito e expiração de resíduos.</w:t>
      </w:r>
    </w:p>
    <w:p>
      <w:pPr>
        <w:pStyle w:val="ListBullet"/>
      </w:pPr>
      <w:r>
        <w:t>Treino ideal: amanhecer, forja, montanha aberta, combate corporal e clima seco.</w:t>
      </w:r>
    </w:p>
    <w:p>
      <w:pPr>
        <w:pStyle w:val="ListBullet"/>
      </w:pPr>
      <w:r>
        <w:t>Sinal de sucesso: calor uniforme nas mãos e pés, sem dor no coração.</w:t>
      </w:r>
    </w:p>
    <w:p>
      <w:pPr>
        <w:pStyle w:val="ListBullet"/>
      </w:pPr>
      <w:r>
        <w:t>Sinal de perigo: veias luminosas, sede extrema, irritação e perda de precisão.</w:t>
      </w:r>
    </w:p>
    <w:p>
      <w:pPr>
        <w:pStyle w:val="Heading2"/>
        <w:keepNext/>
      </w:pPr>
      <w:r>
        <w:t>5.2 Circulação Yin</w:t>
      </w:r>
    </w:p>
    <w:p>
      <w:pPr>
        <w:pStyle w:val="ListBullet"/>
      </w:pPr>
      <w:r>
        <w:t>Ritmo: constante e silencioso; a energia ganha densidade antes de ganhar velocidade.</w:t>
      </w:r>
    </w:p>
    <w:p>
      <w:pPr>
        <w:pStyle w:val="ListBullet"/>
      </w:pPr>
      <w:r>
        <w:t>Respiração: curta, controlada e sincronizada com pulso e percepção.</w:t>
      </w:r>
    </w:p>
    <w:p>
      <w:pPr>
        <w:pStyle w:val="ListBullet"/>
      </w:pPr>
      <w:r>
        <w:t>Treino ideal: noite, cavernas, lagos, bibliotecas de alma e câmaras frias.</w:t>
      </w:r>
    </w:p>
    <w:p>
      <w:pPr>
        <w:pStyle w:val="ListBullet"/>
      </w:pPr>
      <w:r>
        <w:t>Sinal de sucesso: mente clara, batimentos tranquilos e frio confortável no dantian.</w:t>
      </w:r>
    </w:p>
    <w:p>
      <w:pPr>
        <w:pStyle w:val="ListBullet"/>
      </w:pPr>
      <w:r>
        <w:t>Sinal de perigo: dormência, apatia, memória fragmentada e gelo sob a pele.</w:t>
      </w:r>
    </w:p>
    <w:p>
      <w:pPr>
        <w:pStyle w:val="Heading2"/>
        <w:keepNext/>
      </w:pPr>
      <w:r>
        <w:t>5.3 Circulação Demoníaca</w:t>
      </w:r>
    </w:p>
    <w:p>
      <w:pPr>
        <w:pStyle w:val="ListBullet"/>
      </w:pPr>
      <w:r>
        <w:t>Ritmo: irregular por natureza; estabilizado pela “âncora” da linhagem, desejo ou juramento.</w:t>
      </w:r>
    </w:p>
    <w:p>
      <w:pPr>
        <w:pStyle w:val="ListBullet"/>
      </w:pPr>
      <w:r>
        <w:t>A energia não é apenas conduzida: ela tenta consumir, copiar ou dominar aquilo que atravessa.</w:t>
      </w:r>
    </w:p>
    <w:p>
      <w:pPr>
        <w:pStyle w:val="ListBullet"/>
      </w:pPr>
      <w:r>
        <w:t>O núcleo deve possuir uma válvula de fome. Sem ela, o cultivador devora o próprio sangue e a própria alma.</w:t>
      </w:r>
    </w:p>
    <w:p>
      <w:pPr>
        <w:pStyle w:val="ListBullet"/>
      </w:pPr>
      <w:r>
        <w:t>Sinais de sucesso variam por linhagem: pupila alterada, marca, sombra viva, sangue negro ou aura com vontade própria.</w:t>
      </w:r>
    </w:p>
    <w:p>
      <w:pPr>
        <w:pStyle w:val="ListBullet"/>
      </w:pPr>
      <w:r>
        <w:t>Sinal de perigo: a técnica se ativa sozinha, memórias ganham voz e aliados parecem alimento.</w:t>
      </w:r>
    </w:p>
    <w:p>
      <w:pPr>
        <w:pStyle w:val="Heading2"/>
        <w:keepNext/>
      </w:pPr>
      <w:r>
        <w:t>5.4 Direção não define moral</w:t>
      </w:r>
    </w:p>
    <w:p>
      <w:r>
        <w:t>Circulação inversa pode produzir Yin sem ser demoníaca. Sacrifício de sangue pode ser arte proibida humana. Somente a formação e estabilização de um Núcleo Demoníaco muda a espécie espiritual do praticante e permite produzir Qi Demoníaco verdadeiro.</w:t>
      </w:r>
    </w:p>
    <w:p>
      <w:r>
        <w:br w:type="page"/>
      </w:r>
    </w:p>
    <w:p>
      <w:pPr>
        <w:pStyle w:val="Heading1"/>
        <w:keepNext/>
      </w:pPr>
      <w:r>
        <w:t>6. Demonização verdadeira</w:t>
      </w:r>
    </w:p>
    <w:p>
      <w:r>
        <w:t>Acesso a técnicas demoníacas exige uma transformação ontológica: o corpo e a alma precisam passar a produzir Qi Demoníaco. Roubar energia demoníaca ou engolir uma pílula não basta; isso gera contaminação temporária e frequentemente mata o humano.</w:t>
      </w:r>
    </w:p>
    <w:p>
      <w:pPr>
        <w:pStyle w:val="Heading2"/>
        <w:keepNext/>
      </w:pPr>
      <w:r>
        <w:t>6.1 Estados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30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Natureza produzida</w:t>
            </w:r>
          </w:p>
        </w:tc>
        <w:tc>
          <w:tcPr>
            <w:tcW w:type="dxa" w:w="381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Acesso técnico</w:t>
            </w:r>
          </w:p>
        </w:tc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Reversibilidade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Humano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Yin ou Yang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Técnicas comuns, universais, proibidas humanas.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Normal.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Contaminado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Qi humano com resíduo demoníaco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Nenhuma técnica demoníaca verdadeira; apenas sintomas.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Alta com purificação rápida.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Portador da Semente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Qi humano pressionado por um embrião demoníaco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Rituais de preparação e uma técnica de estabilização.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Possível, com perda de progresso e memória.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Meio-Demônio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Fluxos humanos e demoníacos separados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Técnicas demoníacas até Grau Xuan; risco alto de rejeição.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Difícil e perigosa.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Demônio Verdadeiro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Qi Demoníaco Yin ou Yang estável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Catálogo demoníaco completo conforme linhagem e reino.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Praticamente irreversível.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Demônio Ancestral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Qi Demoníaco com lei própria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Cria linhagem e técnicas; afeta descendentes e território.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Não conhecida.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Formas de tornar-se demônio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403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type="dxa" w:w="381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Preço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Nascimento</w:t>
            </w:r>
          </w:p>
        </w:tc>
        <w:tc>
          <w:tcPr>
            <w:tcW w:type="dxa" w:w="40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Raça ou linhagem demoníaca estável.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Fome e traços definidos pela linhagem.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Herança</w:t>
            </w:r>
          </w:p>
        </w:tc>
        <w:tc>
          <w:tcPr>
            <w:tcW w:type="dxa" w:w="40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Aceitar núcleo, sangue ou vontade de um demônio.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Dívida, memória invasora ou disputa de identidade.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Autocriação</w:t>
            </w:r>
          </w:p>
        </w:tc>
        <w:tc>
          <w:tcPr>
            <w:tcW w:type="dxa" w:w="40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Criar uma semente e reescrever os próprios meridianos.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Mortalidade extrema; caminho de Mo Wutian.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Contrato irreversível</w:t>
            </w:r>
          </w:p>
        </w:tc>
        <w:tc>
          <w:tcPr>
            <w:tcW w:type="dxa" w:w="40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Fundir alma com entidade demoníaca compatível.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Identidades passam a compartilhar dor e destino.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Corrupção concluída</w:t>
            </w:r>
          </w:p>
        </w:tc>
        <w:tc>
          <w:tcPr>
            <w:tcW w:type="dxa" w:w="40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Sobreviver até a contaminação formar núcleo próprio.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Forma instável, fome severa e tribulação hostil.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Fome demoníaca</w:t>
      </w:r>
    </w:p>
    <w:p>
      <w:r>
        <w:t>Todo demônio possui uma fonte de fome: sangue, medo, conflito, memória, sonhos, calor, qi, juramentos ou outra essência. Alimentar a fome dá estabilidade; exagerar fortalece o instinto; ignorá-la causa degeneração. Cada linhagem precisa oferecer ao menos uma forma ética e uma forma predatória de alimentação, para que demônio não signifique vilão obrigatório.</w:t>
      </w:r>
    </w:p>
    <w:p>
      <w:pPr>
        <w:pStyle w:val="Heading2"/>
        <w:keepNext/>
      </w:pPr>
      <w:r>
        <w:t>6.4 Mo Wutian e o primeiro Qi Demoníaco</w:t>
      </w:r>
    </w:p>
    <w:p>
      <w:r>
        <w:t>Mo Wutian começou humano. Ao inverter a circulação, formou primeiro um Núcleo Yin — raro, perigoso, mas ainda humano. Durante a guerra entre seitas, ele usou esse núcleo para comprimir intenção assassina, vontade de sobreviver e qi de milhares de técnicas conflitantes. Em vez de purificar as vontades, obrigou-as a girar ao redor de seu desejo. Nesse instante nasceu a primeira Semente Demoníaca. Quando ela reescreveu seus meridianos e formou um Núcleo Demoníaco Yin, Mo Wutian tornou-se o Primeiro Demônio Celestial. Assim, ele não usou Qi Demoníaco antes de ser demônio: criou ambos no mesmo ato.</w:t>
      </w:r>
    </w:p>
    <w:p>
      <w:pPr>
        <w:pStyle w:val="Heading1"/>
        <w:keepNext/>
      </w:pPr>
      <w:r>
        <w:t>7. Compatibilidade de técnicas</w:t>
      </w:r>
    </w:p>
    <w:p>
      <w:r>
        <w:t>Cada técnica possui requisitos claros. O jogador pode estudar um manual incompatível e compreender sua teoria, mas não pode executá-lo com segurança sem adaptação, corpo especial ou transformação.</w:t>
      </w:r>
    </w:p>
    <w:p>
      <w:pPr>
        <w:pStyle w:val="Heading2"/>
        <w:keepNext/>
      </w:pPr>
      <w:r>
        <w:t>7.1 Classes de compatibilidade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09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Quem aprende</w:t>
            </w:r>
          </w:p>
        </w:tc>
        <w:tc>
          <w:tcPr>
            <w:tcW w:type="dxa" w:w="446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Universal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Yin, Yang e, quando indicado, demônios.</w:t>
            </w:r>
          </w:p>
        </w:tc>
        <w:tc>
          <w:tcPr>
            <w:tcW w:type="dxa" w:w="44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Menor especialização; excelente base e fácil transmissão.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Yin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Portador de Qi Yin.</w:t>
            </w:r>
          </w:p>
        </w:tc>
        <w:tc>
          <w:tcPr>
            <w:tcW w:type="dxa" w:w="44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Poder e estabilidade normais; Yang exige versão adaptada.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Yang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Portador de Qi Yang.</w:t>
            </w:r>
          </w:p>
        </w:tc>
        <w:tc>
          <w:tcPr>
            <w:tcW w:type="dxa" w:w="44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Poder e estabilidade normais; Yin exige versão adaptada.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Demoníaca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Demônio verdadeiro ou meio-demônio dentro do limite.</w:t>
            </w:r>
          </w:p>
        </w:tc>
        <w:tc>
          <w:tcPr>
            <w:tcW w:type="dxa" w:w="44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Humanos sofrem contaminação e não concluem a circulação.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Híbrida Yin-Demoníaca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Demônio com base Yin.</w:t>
            </w:r>
          </w:p>
        </w:tc>
        <w:tc>
          <w:tcPr>
            <w:tcW w:type="dxa" w:w="44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Demônio Yang precisa reescrever a técnica.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Híbrida Yang-Demoníaca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Demônio com base Yang.</w:t>
            </w:r>
          </w:p>
        </w:tc>
        <w:tc>
          <w:tcPr>
            <w:tcW w:type="dxa" w:w="44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Demônio Yin precisa reescrever a técnica.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Harmônica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Corpo dual ou dupla execução coordenada.</w:t>
            </w:r>
          </w:p>
        </w:tc>
        <w:tc>
          <w:tcPr>
            <w:tcW w:type="dxa" w:w="44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Misturar sem separação provoca explosão ou neutralização.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Resultado ao tentar aprender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158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Pode memorizar?</w:t>
            </w:r>
          </w:p>
        </w:tc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Pode executar?</w:t>
            </w:r>
          </w:p>
        </w:tc>
        <w:tc>
          <w:tcPr>
            <w:tcW w:type="dxa" w:w="352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Consequência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Compatível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35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Aprendizado normal.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Universal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35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Efeito estável, geralmente abaixo do teto especializado.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Polaridade oposta suave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Com adaptação</w:t>
            </w:r>
          </w:p>
        </w:tc>
        <w:tc>
          <w:tcPr>
            <w:tcW w:type="dxa" w:w="35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Custo maior, grau efetivo menor e risco de desvio.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Polaridade oposta pura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35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 primeira circulação causa dano grave.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Demoníaca por humano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Parcialmente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35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Contaminação, alucinação e formação involuntária de semente.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Acima do limite de meio-demônio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Não com segurança</w:t>
            </w:r>
          </w:p>
        </w:tc>
        <w:tc>
          <w:tcPr>
            <w:tcW w:type="dxa" w:w="35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Rejeição entre meridianos humanos e núcleo demoníaco.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Adaptação de manual</w:t>
      </w:r>
    </w:p>
    <w:p>
      <w:pPr>
        <w:pStyle w:val="ListNumber"/>
      </w:pPr>
      <w:r>
        <w:t>Compreender o princípio, sem circular energia.</w:t>
      </w:r>
    </w:p>
    <w:p>
      <w:pPr>
        <w:pStyle w:val="ListNumber"/>
      </w:pPr>
      <w:r>
        <w:t>Separar o que depende de polaridade do que depende de elemento ou movimento.</w:t>
      </w:r>
    </w:p>
    <w:p>
      <w:pPr>
        <w:pStyle w:val="ListNumber"/>
      </w:pPr>
      <w:r>
        <w:t>Escolher uma expressão equivalente: explosão Yang pode virar implosão Yin; congelamento Yin pode virar extração de calor Yang.</w:t>
      </w:r>
    </w:p>
    <w:p>
      <w:pPr>
        <w:pStyle w:val="ListNumber"/>
      </w:pPr>
      <w:r>
        <w:t>Testar em um meridiano secundário e registrar dano, consumo e estabilidade.</w:t>
      </w:r>
    </w:p>
    <w:p>
      <w:pPr>
        <w:pStyle w:val="ListNumber"/>
      </w:pPr>
      <w:r>
        <w:t>Criar uma versão nova com nome, grau efetivo e autoria. A adaptação nunca substitui o manual original.</w:t>
      </w:r>
    </w:p>
    <w:p>
      <w:pPr>
        <w:pStyle w:val="Heading2"/>
        <w:keepNext/>
      </w:pPr>
      <w:r>
        <w:t>7.4 Matriz resumida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52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Usuário / Técnica</w:t>
            </w:r>
          </w:p>
        </w:tc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Universal</w:t>
            </w:r>
          </w:p>
        </w:tc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Yin</w:t>
            </w:r>
          </w:p>
        </w:tc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Yang</w:t>
            </w:r>
          </w:p>
        </w:tc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Demoníaca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Humano Yin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Somente adaptação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Não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Humano Yang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Somente adaptação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Não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Demônio Yin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Sim, se aceita demônios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Adaptação difícil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Sim; melhor em híbridas Yin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Demônio Yang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Sim, se aceita demônios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Adaptação difícil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Sim; melhor em híbridas Yang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Corpo de Harmonia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Sim, reservatório Yin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Sim, reservatório Yang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Não sem demonização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Estrutura das técnicas</w:t>
      </w:r>
    </w:p>
    <w:p>
      <w:pPr>
        <w:pStyle w:val="Heading2"/>
        <w:keepNext/>
      </w:pPr>
      <w:r>
        <w:t>8.1 Graus preservados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Grau</w:t>
            </w:r>
          </w:p>
        </w:tc>
        <w:tc>
          <w:tcPr>
            <w:tcW w:type="dxa" w:w="201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676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Função no novo sistema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Amarelo</w:t>
            </w:r>
          </w:p>
        </w:tc>
        <w:tc>
          <w:tcPr>
            <w:tcW w:type="dxa" w:w="67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Ensina um circuito simples, uma aplicação e um risco fácil de reconhecer.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Xuan</w:t>
            </w:r>
          </w:p>
        </w:tc>
        <w:tc>
          <w:tcPr>
            <w:tcW w:type="dxa" w:w="67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Usa dois circuitos, mudança de ritmo ou interação clara entre natureza e elemento.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Terra</w:t>
            </w:r>
          </w:p>
        </w:tc>
        <w:tc>
          <w:tcPr>
            <w:tcW w:type="dxa" w:w="67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Afeta área, meridianos adversários ou ambiente; exige domínio consistente.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Céu</w:t>
            </w:r>
          </w:p>
        </w:tc>
        <w:tc>
          <w:tcPr>
            <w:tcW w:type="dxa" w:w="67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Cria fenômeno, domínio parcial ou alteração duradoura do corpo.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Divino/Ancestral</w:t>
            </w:r>
          </w:p>
        </w:tc>
        <w:tc>
          <w:tcPr>
            <w:tcW w:type="dxa" w:w="67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Expressa lei própria, linhagem ou autoridade; não é apenas dano maior.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Categorias preservadas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763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Campos novos importantes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Método de cultivo</w:t>
            </w:r>
          </w:p>
        </w:tc>
        <w:tc>
          <w:tcPr>
            <w:tcW w:type="dxa" w:w="76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Natureza aceita, rota, ritmo, ambiente, capacidade, pureza e risco de desvio.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Corpo</w:t>
            </w:r>
          </w:p>
        </w:tc>
        <w:tc>
          <w:tcPr>
            <w:tcW w:type="dxa" w:w="76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Tecidos temperados, polaridade, limite de dor e mudança visível.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Ofensiva</w:t>
            </w:r>
          </w:p>
        </w:tc>
        <w:tc>
          <w:tcPr>
            <w:tcW w:type="dxa" w:w="76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Forma, alcance, sinal, custo, efeito em meridiano e contrajogo.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Movimento</w:t>
            </w:r>
          </w:p>
        </w:tc>
        <w:tc>
          <w:tcPr>
            <w:tcW w:type="dxa" w:w="76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Ponto de impulso, terreno, direção e custo de repetição.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Defensiva</w:t>
            </w:r>
          </w:p>
        </w:tc>
        <w:tc>
          <w:tcPr>
            <w:tcW w:type="dxa" w:w="76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Tipo de dano, conversão, ruptura e energia residual.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Suporte</w:t>
            </w:r>
          </w:p>
        </w:tc>
        <w:tc>
          <w:tcPr>
            <w:tcW w:type="dxa" w:w="76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Alvo, duração, condição, reversão e compatibilidade.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Proibida</w:t>
            </w:r>
          </w:p>
        </w:tc>
        <w:tc>
          <w:tcPr>
            <w:tcW w:type="dxa" w:w="76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Preço imediato, dívida futura, limite de uso e cicatriz permanente.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Domínio de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784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O que muda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Iniciada</w:t>
            </w:r>
          </w:p>
        </w:tc>
        <w:tc>
          <w:tcPr>
            <w:tcW w:type="dxa" w:w="78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Executa em ambiente seguro e com preparação.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Praticada</w:t>
            </w:r>
          </w:p>
        </w:tc>
        <w:tc>
          <w:tcPr>
            <w:tcW w:type="dxa" w:w="78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Reduz custo e falha; usa em combate.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Dominada</w:t>
            </w:r>
          </w:p>
        </w:tc>
        <w:tc>
          <w:tcPr>
            <w:tcW w:type="dxa" w:w="78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Altera ritmo, potência e alvo sem quebrar a circulação.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Perfeita</w:t>
            </w:r>
          </w:p>
        </w:tc>
        <w:tc>
          <w:tcPr>
            <w:tcW w:type="dxa" w:w="78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Remove movimentos desnecessários e cria variação própria.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Transcendente</w:t>
            </w:r>
          </w:p>
        </w:tc>
        <w:tc>
          <w:tcPr>
            <w:tcW w:type="dxa" w:w="78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Compreende o princípio e pode reconstruí-lo em outra técnica.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Slots e escolhas</w:t>
      </w:r>
    </w:p>
    <w:p>
      <w:r>
        <w:t>O personagem pode conhecer muitos manuais, mas mantém poucos circuitos preparados. Um Método Principal ocupa a fundação; técnicas ativas ocupam meridianos de execução; artes proibidas deixam cicatrizes. Trocar o Método Principal exige dissolver hábitos de circulação e pode reduzir progresso, pureza ou estabilidade.</w:t>
      </w:r>
    </w:p>
    <w:p>
      <w:r>
        <w:br w:type="page"/>
      </w:r>
    </w:p>
    <w:p>
      <w:pPr>
        <w:pStyle w:val="Heading1"/>
        <w:keepNext/>
      </w:pPr>
      <w:r>
        <w:t>9. Catálogo de técnicas universais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Técnica</w:t>
            </w:r>
          </w:p>
        </w:tc>
        <w:tc>
          <w:tcPr>
            <w:tcW w:type="dxa" w:w="172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151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Qi aceito</w:t>
            </w:r>
          </w:p>
        </w:tc>
        <w:tc>
          <w:tcPr>
            <w:tcW w:type="dxa" w:w="266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Identidade</w:t>
            </w:r>
          </w:p>
        </w:tc>
        <w:tc>
          <w:tcPr>
            <w:tcW w:type="dxa" w:w="180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Contrajogo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Respiração das Nove Nuvens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Cultivo • Amarelo Alto</w:t>
            </w:r>
          </w:p>
        </w:tc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Yin/Yang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Absorção acompanha o clima; segura e flexível.</w:t>
            </w:r>
          </w:p>
        </w:tc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Ambiente fechado reduz eficiência.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Corpo de Bronze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Corpo • Amarelo Médio</w:t>
            </w:r>
          </w:p>
        </w:tc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Yin/Yang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Tempera pele e ossos com ciclos alternados.</w:t>
            </w:r>
          </w:p>
        </w:tc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Lento contra dano espiritual.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Punho que Racha Montanhas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Ofensiva • Amarelo Alto</w:t>
            </w:r>
          </w:p>
        </w:tc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Yin/Yang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Converte peso e qi em um único impacto.</w:t>
            </w:r>
          </w:p>
        </w:tc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Desvia-se com passo lateral e terreno macio.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Passos da Nuvem Errante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Movimento • Xuan Médio</w:t>
            </w:r>
          </w:p>
        </w:tc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Yin/Yang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Alivia o corpo e distribui impulso.</w:t>
            </w:r>
          </w:p>
        </w:tc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Vento contrário e teto baixo.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Formação da Ponte Interna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Suporte • Xuan Baixo</w:t>
            </w:r>
          </w:p>
        </w:tc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Yin/Yang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Desvia qi em torno de um meridiano ferido.</w:t>
            </w:r>
          </w:p>
        </w:tc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Não cura; uso longo agrava o dano.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Manto das Quatro Respirações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Defensiva • Xuan Alto</w:t>
            </w:r>
          </w:p>
        </w:tc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Yin/Yang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Quatro camadas respondem a impacto, corte, calor e espírito.</w:t>
            </w:r>
          </w:p>
        </w:tc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Cada camada usada demora a recompor.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Sutra do Equilíbrio Imperfeito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Cultivo • Terra Baixo</w:t>
            </w:r>
          </w:p>
        </w:tc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Yin/Yang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Permite adaptar uma técnica oposta de grau inferior.</w:t>
            </w:r>
          </w:p>
        </w:tc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Reduz pureza e nunca aceita Qi Demoníaco.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Olho do Fluxo Retornado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Suporte • Terra Médio</w:t>
            </w:r>
          </w:p>
        </w:tc>
        <w:tc>
          <w:tcPr>
            <w:tcW w:type="dxa" w:w="15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Yin/Yang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Enxerga rota, gargalo e sinal de técnica inimiga.</w:t>
            </w:r>
          </w:p>
        </w:tc>
        <w:tc>
          <w:tcPr>
            <w:tcW w:type="dxa" w:w="180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Sobrecarga sensorial diante de múltiplos alvos.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Papel das técnicas universais</w:t>
      </w:r>
    </w:p>
    <w:p>
      <w:r>
        <w:t>Elas garantem que todo personagem possua opções úteis sem apagar a especialização. São mais fáceis de ensinar, copiar e adaptar, mas raramente atingem o mesmo teto de uma arte construída para uma polaridade pura.</w:t>
      </w:r>
    </w:p>
    <w:p>
      <w:r>
        <w:br w:type="page"/>
      </w:r>
    </w:p>
    <w:p>
      <w:pPr>
        <w:pStyle w:val="Heading1"/>
        <w:keepNext/>
      </w:pPr>
      <w:r>
        <w:t>10. Catálogo de técnicas Yin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16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Técnica</w:t>
            </w:r>
          </w:p>
        </w:tc>
        <w:tc>
          <w:tcPr>
            <w:tcW w:type="dxa" w:w="172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144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Rota</w:t>
            </w:r>
          </w:p>
        </w:tc>
        <w:tc>
          <w:tcPr>
            <w:tcW w:type="dxa" w:w="273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Identidade</w:t>
            </w:r>
          </w:p>
        </w:tc>
        <w:tc>
          <w:tcPr>
            <w:tcW w:type="dxa" w:w="172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Risco/contrajogo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Sutra do Lótus Azul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Cultivo • Xuan Médio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Fluxo Lunar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Purifica qi pela quietude e forma pétalas frias no dantian.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Estagna quando o usuário reprime emoções por longos períodos.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Agulha da Lua Silenciosa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Ofensiva • Amarelo Alto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Fluxo Interno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Fio de qi entra pelo ponto atingido e atrasa circulação.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Armadura espessa e movimento caótico.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Passo da Sombra sobre Água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Movimento • Xuan Alto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Fluxo Lunar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Move-se entre reflexos dentro de curta distância.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Água turva, ausência de reflexo ou luz difusa.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Palácio de Gelo Interior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Defensiva • Terra Baixo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Fluxo Interno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Congela dor e veneno em câmaras temporárias.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Calor súbito libera tudo de uma vez.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Mãos da Médica Lunar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Suporte • Terra Médio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Fluxo Lunar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Lê pulsos de qi e costura meridianos delicados.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Falha em alvo frenético ou que resiste ao tratamento.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Cântico das Almas Quietas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Suporte • Terra Alto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Fluxo Superior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Acalma espíritos, memórias invasoras e bestas.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Não funciona sobre vontade aceita conscientemente.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Nove Mortes da Flor de Gelo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Ofensiva • Céu Médio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Fluxo Inverso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Cada selo reduz uma função antes do golpe final.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Romper a sequência reinicia o acúmulo.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Mar Negro sem Lua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Proibida • Divino Baixo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Yin Extremo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Apaga presença, calor e intenção por nove respirações.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Cada uso apaga uma memória pessoal até ser recuperada.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Perfil de jogo Yin</w:t>
      </w:r>
    </w:p>
    <w:p>
      <w:r>
        <w:t>Qi Yin recompensa preparação, leitura e controle de ritmo. O jogador acumula marcas, atrasa o inimigo, preserva recursos e escolhe o instante de conclusão. Seu dano imediato tende a ser menor, mas seus efeitos ignoram defesas brutas quando a sequência é bem executada.</w:t>
      </w:r>
    </w:p>
    <w:p>
      <w:r>
        <w:br w:type="page"/>
      </w:r>
    </w:p>
    <w:p>
      <w:pPr>
        <w:pStyle w:val="Heading1"/>
        <w:keepNext/>
      </w:pPr>
      <w:r>
        <w:t>11. Catálogo de técnicas Yang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16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Técnica</w:t>
            </w:r>
          </w:p>
        </w:tc>
        <w:tc>
          <w:tcPr>
            <w:tcW w:type="dxa" w:w="172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144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Rota</w:t>
            </w:r>
          </w:p>
        </w:tc>
        <w:tc>
          <w:tcPr>
            <w:tcW w:type="dxa" w:w="273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Identidade</w:t>
            </w:r>
          </w:p>
        </w:tc>
        <w:tc>
          <w:tcPr>
            <w:tcW w:type="dxa" w:w="172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Risco/contrajogo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Método dos Nove Sóis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Cultivo • Céu Alto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Fluxo Solar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Forma nove reservatórios que alimentam o núcleo central.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Reservatório não descarregado causa febre solar.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Palma do Trovão Ascendente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Ofensiva • Xuan Baixo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Fluxo Solar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Descarga de palma que rompe defesa e paralisa.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Aterramento, distância e antecipação do brilho.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Corpo da Forja Escarlate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Corpo • Xuan Alto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Fluxo Solar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Usa calor interno para temperar músculos e órgãos.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Veneno frio interrompe o ciclo e aprisiona calor.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Passo do Relâmpago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Movimento • Terra Alto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Fluxo Explosivo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Impulso instantâneo em linha definida.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Mudança súbita de terreno e uso repetido queimam pernas.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Escudo do Sol Dourado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Defensiva • Terra Médio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Fluxo Externo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Converte parte do impacto recebido em calor armazenado.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Ataques Yin graduais saturam sem oferecer descarga.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Mãos do Médico do Amanhecer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Suporte • Terra Baixo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Fluxo Solar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Estimula sangue, respiração e recuperação de choque.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Piora febre, veneno quente e excesso Yang.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Dragão Solar Desce à Terra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Ofensiva • Céu Alto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Fluxo Solar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Condensa aura em investida descendente de área.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Requer altura, preparação e rota livre.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Coração do Meio-Dia Eterno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Proibida • Divino Baixo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Yang Extremo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Mantém corpo ativo após ferimento fatal por cem batimentos.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Ao final, todo dano retorna e pode destruir o coração.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Perfil de jogo Yang</w:t>
      </w:r>
    </w:p>
    <w:p>
      <w:r>
        <w:t>Qi Yang recompensa iniciativa, posicionamento e descarga controlada. O jogador acumula calor e pressão para produzir janelas curtas de superioridade. Permanecer no auge por tempo demais transforma vantagem em autolesão.</w:t>
      </w:r>
    </w:p>
    <w:p>
      <w:r>
        <w:br w:type="page"/>
      </w:r>
    </w:p>
    <w:p>
      <w:pPr>
        <w:pStyle w:val="Heading1"/>
        <w:keepNext/>
      </w:pPr>
      <w:r>
        <w:t>12. Catálogo de técnicas demoníacas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23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Técnica</w:t>
            </w:r>
          </w:p>
        </w:tc>
        <w:tc>
          <w:tcPr>
            <w:tcW w:type="dxa" w:w="165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158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type="dxa" w:w="259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Identidade</w:t>
            </w:r>
          </w:p>
        </w:tc>
        <w:tc>
          <w:tcPr>
            <w:tcW w:type="dxa" w:w="172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Preço/contrajogo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Sutra do Mar de Sangue</w:t>
            </w:r>
          </w:p>
        </w:tc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Cultivo • Céu Médio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Demoníaco Yang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Refina qi no sangue e converte ferimento em aceleração.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Fome de sangue e rejeição a cura comum.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Cânone do Núcleo Abissal</w:t>
            </w:r>
          </w:p>
        </w:tc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Cultivo • Céu Alto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Demoníaco Yin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Gira desejos ao redor do núcleo sem purificá-los.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Desejo dominante tenta substituir personalidade.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Garras do Cadáver Imortal</w:t>
            </w:r>
          </w:p>
        </w:tc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Ofensiva • Céu Médio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Demoníaco Yin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Mãos drenam circulação e endurecem com energia roubada.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Luz Yang e distância impedem alimentação.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Véu das Sombras Infernais</w:t>
            </w:r>
          </w:p>
        </w:tc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Movimento • Céu Médio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Demoníaco Yin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Usuário atravessa a própria sombra e emerge de outra marca.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Luz sem sombra e selos de espaço.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Chifres do General Carmesim</w:t>
            </w:r>
          </w:p>
        </w:tc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Corpo • Terra Alto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Demoníaco Yang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Dor e impacto constroem armadura óssea temporária.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Dano espiritual ignora a carapaça.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Banquete das Cem Técnicas</w:t>
            </w:r>
          </w:p>
        </w:tc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Suporte • Céu Alto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Demoníaco variável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Devora resíduo de uma técnica e imita um fragmento.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Cópias conflitantes contaminam meridianos.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Trono da Fome Celestial</w:t>
            </w:r>
          </w:p>
        </w:tc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Defensiva • Divino Médio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Demoníaco variável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Cria domínio que consome técnicas lançadas contra o centro.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Ataques físicos sem qi e fome acima do controle.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Nascimento do Demônio Celestial</w:t>
            </w:r>
          </w:p>
        </w:tc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Proibida • Divino Alto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Demoníaco Yin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Recria por instantes o primeiro ciclo de Mo Wutian.</w:t>
            </w:r>
          </w:p>
        </w:tc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Pode gerar uma segunda vontade e romper contrato com a herança.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Perfil de jogo demoníaco</w:t>
      </w:r>
    </w:p>
    <w:p>
      <w:r>
        <w:t>Qi Demoníaco recompensa adaptação e conversão: roubar ritmo, transformar ferimento, devorar resíduo e trocar estabilidade por poder. A pergunta central não é apenas “quanto custa?”, mas “o que dentro do personagem foi alimentado?”. O melhor resultado de combate pode criar o pior resultado narrativo.</w:t>
      </w:r>
    </w:p>
    <w:p>
      <w:r>
        <w:br w:type="page"/>
      </w:r>
    </w:p>
    <w:p>
      <w:pPr>
        <w:pStyle w:val="Heading1"/>
        <w:keepNext/>
      </w:pPr>
      <w:r>
        <w:t>13. Técnicas harmônicas e dupla cultivação</w:t>
      </w:r>
    </w:p>
    <w:p>
      <w:r>
        <w:t>Yin e Yang podem cooperar sem se fundir. Cada energia circula em um circuito próprio e troca pressão em pontos definidos. A técnica falha quando um parceiro domina, força ou esconde instabilidade.</w:t>
      </w:r>
    </w:p>
    <w:p>
      <w:pPr>
        <w:pStyle w:val="Heading2"/>
        <w:keepNext/>
      </w:pPr>
      <w:r>
        <w:t>13.1 Formatos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259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Participantes</w:t>
            </w:r>
          </w:p>
        </w:tc>
        <w:tc>
          <w:tcPr>
            <w:tcW w:type="dxa" w:w="302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230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Risco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Espelho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Dois cultivadores de polaridades opostas.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Treino, cura e estabilização de avanço.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Um devolve a impureza que não consegue refinar.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Formação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Três ou mais, com papéis definidos.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Combate, barreira, alquimia e tribulação.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Quebra de um nó sobrecarrega os demais.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Corpo de Harmonia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Um cultivador com dois reservatórios.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Alterna técnicas sem parceiro.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Mistura prematura explode o dantian.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Arte de Casal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Dois parceiros com vínculo profundo.</w:t>
            </w:r>
          </w:p>
        </w:tc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Técnicas combinadas e memória compartilhada.</w:t>
            </w:r>
          </w:p>
        </w:tc>
        <w:tc>
          <w:tcPr>
            <w:tcW w:type="dxa" w:w="23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Traição ou coerção transforma a arte em desvio.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Regras éticas e narrativas</w:t>
      </w:r>
    </w:p>
    <w:p>
      <w:pPr>
        <w:pStyle w:val="ListBullet"/>
      </w:pPr>
      <w:r>
        <w:t>Dupla cultivação exige consentimento explícito; não é sinônimo obrigatório de relação sexual.</w:t>
      </w:r>
    </w:p>
    <w:p>
      <w:pPr>
        <w:pStyle w:val="ListBullet"/>
      </w:pPr>
      <w:r>
        <w:t>Pode ser realizada por familiares, mestre e discípulo, companheiros de formação ou parceiros românticos, conforme o método.</w:t>
      </w:r>
    </w:p>
    <w:p>
      <w:pPr>
        <w:pStyle w:val="ListBullet"/>
      </w:pPr>
      <w:r>
        <w:t>Coerção produz impureza, dano e memória negativa; não concede bônus escondido.</w:t>
      </w:r>
    </w:p>
    <w:p>
      <w:pPr>
        <w:pStyle w:val="ListBullet"/>
      </w:pPr>
      <w:r>
        <w:t>A interface informa o que será compartilhado: qi, dor, memória, emoção ou risco de vida.</w:t>
      </w:r>
    </w:p>
    <w:p>
      <w:pPr>
        <w:pStyle w:val="ListBullet"/>
      </w:pPr>
      <w:r>
        <w:t>Qi Demoníaco só participa se a técnica aceitar demônios; harmonia não “cura” automaticamente demonização.</w:t>
      </w:r>
    </w:p>
    <w:p>
      <w:pPr>
        <w:pStyle w:val="Heading2"/>
        <w:keepNext/>
      </w:pPr>
      <w:r>
        <w:t>13.3 Técnicas de exemplo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144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Grau</w:t>
            </w:r>
          </w:p>
        </w:tc>
        <w:tc>
          <w:tcPr>
            <w:tcW w:type="dxa" w:w="38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Efeito</w:t>
            </w:r>
          </w:p>
        </w:tc>
        <w:tc>
          <w:tcPr>
            <w:tcW w:type="dxa" w:w="158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Condição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Ponte do Sol e da Lua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Xuan Alto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Troca excesso Yang por vazio Yin e vice-versa.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Dois usuários conscientes e imóveis.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Formação das Quatro Estações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Terra Alto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Alterna crescimento, expansão, colheita e preservação.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Dois Yin, dois Yang e terreno preparado.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Espada do Eclipse Partido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Céu Médio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Dois golpes separados atingem corpo e sombra.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Sincronização alta; falha fere ambos.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Mandala da União Celestial</w:t>
            </w:r>
          </w:p>
        </w:tc>
        <w:tc>
          <w:tcPr>
            <w:tcW w:type="dxa" w:w="14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Divino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Sustenta tribulação compartilhada sem misturar núcleos.</w:t>
            </w:r>
          </w:p>
        </w:tc>
        <w:tc>
          <w:tcPr>
            <w:tcW w:type="dxa" w:w="15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Juramento verdadeiro e aceitação da mesma consequência.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14. Pílulas: regras centrais</w:t>
      </w:r>
    </w:p>
    <w:p>
      <w:r>
        <w:t>Pílulas carregam natureza, elemento, ordem, pureza e toxina. Uma pílula correta pode salvar anos; uma pílula incompatível pode transformar energia útil em bloqueio permanente.</w:t>
      </w:r>
    </w:p>
    <w:p>
      <w:pPr>
        <w:pStyle w:val="Heading2"/>
        <w:keepNext/>
      </w:pPr>
      <w:r>
        <w:t>14.1 Estrutura preservada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type="dxa" w:w="770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Ordem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1ª a 9ª, mais Divina/10ª; limita dificuldade, ingredientes e alvo.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Pureza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Impura, comum, refinada, perfeita ou com anéis; altera efeito e toxina.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Natureza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Neutra, Yin, Yang, Harmônica ou Demoníaca.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Toxina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Resíduo acumulado; depende de pureza, frequência e compatibilidade.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Tolerância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O corpo se adapta à mesma fórmula, reduzindo benefício e aumentando resíduo.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Conflito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Misturas incompatíveis podem reagir dentro do dantian.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Janela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Algumas exigem noite, sol, avanço, ferimento, jejum ou circulação específica.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Compatibilidade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72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Pílula</w:t>
            </w:r>
          </w:p>
        </w:tc>
        <w:tc>
          <w:tcPr>
            <w:tcW w:type="dxa" w:w="201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Humano Yin</w:t>
            </w:r>
          </w:p>
        </w:tc>
        <w:tc>
          <w:tcPr>
            <w:tcW w:type="dxa" w:w="201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Humano Yang</w:t>
            </w:r>
          </w:p>
        </w:tc>
        <w:tc>
          <w:tcPr>
            <w:tcW w:type="dxa" w:w="201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Demônio Yin</w:t>
            </w:r>
          </w:p>
        </w:tc>
        <w:tc>
          <w:tcPr>
            <w:tcW w:type="dxa" w:w="201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Demônio Yang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Neutra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Normal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Normal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Efeito reduzido ou normal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Efeito reduzido ou normal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Yin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Ótima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Risco de frio e bloqueio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Boa se aceita demoníaco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Risco duplo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Yang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Risco de febre e explosão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Ótima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Risco duplo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Boa se aceita demoníaco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Harmônica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Equilibra excesso, não troca natureza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Equilibra excesso, não troca natureza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Somente fórmula compatível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Somente fórmula compatível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Demoníaca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Veneno/contaminação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Veneno/contaminação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Ótima conforme linhagem</w:t>
            </w:r>
          </w:p>
        </w:tc>
        <w:tc>
          <w:tcPr>
            <w:tcW w:type="dxa" w:w="20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Ótima conforme linhagem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Regras contra abuso</w:t>
      </w:r>
    </w:p>
    <w:p>
      <w:pPr>
        <w:pStyle w:val="ListBullet"/>
      </w:pPr>
      <w:r>
        <w:t>Repetir a mesma fórmula cria tolerância. Variar fórmulas sem intervalo cria conflito químico e espiritual.</w:t>
      </w:r>
    </w:p>
    <w:p>
      <w:pPr>
        <w:pStyle w:val="ListBullet"/>
      </w:pPr>
      <w:r>
        <w:t>Pílula de avanço fornece energia e oportunidade; não substitui compreensão nem circuito completo.</w:t>
      </w:r>
    </w:p>
    <w:p>
      <w:pPr>
        <w:pStyle w:val="ListBullet"/>
      </w:pPr>
      <w:r>
        <w:t>Pílula incompatível não vira “build criativa” apenas por sobreviver: deixa cicatriz ou exige missão de recuperação.</w:t>
      </w:r>
    </w:p>
    <w:p>
      <w:pPr>
        <w:pStyle w:val="ListBullet"/>
      </w:pPr>
      <w:r>
        <w:t>Pílulas de purificação removem toxina, mas uso excessivo também remove parte do qi refinado e enfraquece a fundação.</w:t>
      </w:r>
    </w:p>
    <w:p>
      <w:pPr>
        <w:pStyle w:val="ListBullet"/>
      </w:pPr>
      <w:r>
        <w:t>Pílula Demoníaca não transforma humano de forma segura. Apenas fórmulas únicas de Semente Demoníaca iniciam a transformação, com consentimento e riscos explícitos.</w:t>
      </w:r>
    </w:p>
    <w:p>
      <w:r>
        <w:br w:type="page"/>
      </w:r>
    </w:p>
    <w:p>
      <w:pPr>
        <w:pStyle w:val="Heading1"/>
        <w:keepNext/>
      </w:pPr>
      <w:r>
        <w:t>15. Catálogo de pílulas comuns, Yin e Yang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73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Pílula</w:t>
            </w:r>
          </w:p>
        </w:tc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Ordem/natureza</w:t>
            </w:r>
          </w:p>
        </w:tc>
        <w:tc>
          <w:tcPr>
            <w:tcW w:type="dxa" w:w="309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Efeito</w:t>
            </w:r>
          </w:p>
        </w:tc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Risco ou limite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de Reposição de Qi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1ª • Neutra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Recupera energia fora de combate.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Tolerância rápida se usada diariamente.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de Purificação Menor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1ª • Neutra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Remove pequena toxina residual.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Reduz progresso recente quando abusada.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dos Meridianos Suaves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2ª • Neutra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Facilita treino de nova rota.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Meridianos ficam frágeis a pressão alta.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da Fundação Estável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3ª • Neutra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Melhora estabilidade antes de avanço.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Exige sete dias sem outra pílula.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do Orvalho Lunar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1ª • Yin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Recupera controle e reduz calor interno.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Yang sofre frio e perda de vazão.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da Medula de Gelo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3ª • Yin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Fortalece ossos e reserva Yin.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Pode causar dormência permanente.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do Sonho Lúcido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4ª • Yin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Permite estudar técnica em sonho consciente.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Memória falsa se a mente estiver contaminada.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do Palácio Lunar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6ª • Yin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Ajuda a formar ou reparar Núcleo Yin.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Fracasso sela emoções e sentidos.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da Brasa Vital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1ª • Yang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Aquece sangue e remove frio comum.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Excesso gera febre e sede.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dos Ossos Solares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3ª • Yang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Acelera técnica corporal e cura fratura.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Dor extrema e risco de calcificação.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do Coração Trovejante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4ª • Yang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Eleva vazão e reação por curto período.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Arritmia e meridianos queimados.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dos Nove Sóis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6ª • Yang</w:t>
            </w:r>
          </w:p>
        </w:tc>
        <w:tc>
          <w:tcPr>
            <w:tcW w:type="dxa" w:w="30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Ajuda a formar reservatórios solares.</w:t>
            </w:r>
          </w:p>
        </w:tc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Explode se tomada com núcleo Yin puro.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 Qualidade e anéis</w:t>
      </w:r>
    </w:p>
    <w:p>
      <w:r>
        <w:t>Cada anel reduz toxina, aumenta estabilidade e preserva o efeito. Anéis não eliminam incompatibilidade fundamental. Uma Pílula dos Nove Sóis perfeita continua perigosa para um Corpo Yin Absoluto; ela apenas causará uma reação mais pura e mais poderosa.</w:t>
      </w:r>
    </w:p>
    <w:p>
      <w:r>
        <w:br w:type="page"/>
      </w:r>
    </w:p>
    <w:p>
      <w:pPr>
        <w:pStyle w:val="Heading1"/>
        <w:keepNext/>
      </w:pPr>
      <w:r>
        <w:t>16. Catálogo de pílulas harmônicas e demoníacas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0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Pílula</w:t>
            </w:r>
          </w:p>
        </w:tc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Ordem/natureza</w:t>
            </w:r>
          </w:p>
        </w:tc>
        <w:tc>
          <w:tcPr>
            <w:tcW w:type="dxa" w:w="295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Efeito</w:t>
            </w:r>
          </w:p>
        </w:tc>
        <w:tc>
          <w:tcPr>
            <w:tcW w:type="dxa" w:w="194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Preço ou perigo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do Equinócio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3ª • Harmônica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Reduz excesso Yin ou Yang sem trocar a natureza.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Enfraquece técnica usada nas próximas horas.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das Duas Marés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5ª • Harmônica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Sincroniza dois cultivadores em formação.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Compartilha toxina e dor durante o efeito.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do Eclipse Interior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7ª • Harmônica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Separa polaridades misturadas no dantian.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Pode dividir memórias ligadas a cada fluxo.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Celestial da Reunião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9ª • Harmônica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Repara núcleo dual rachado.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Exige alquimistas Yin e Yang trabalhando juntos.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da Semente Carmesim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3ª • Demoníaca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Alimenta meio-demônio recém-formado.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Em humano cria contaminação e fome.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do Sangue sem Dono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4ª • Demoníaca Yang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Repõe sangue e qi sem assinatura externa.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Pode trazer impulso emocional do doador.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da Lua Morta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4ª • Demoníaca Yin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Silencia fome e aura por uma noite.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 fome retorna dobrada ao amanhecer.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das Cem Faces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5ª • Demoníaca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Muda traços e assinatura por um dia.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Cada uso deixa uma característica aleatória.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do Núcleo Faminto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6ª • Demoníaca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Repara fissura convertendo material ingerido.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Núcleo passa a exigir o mesmo material.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do Juramento Negro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7ª • Demoníaca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Transforma promessa em estabilizador de fome.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Quebrar a promessa rompe meridianos.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da Segunda Semente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8ª • Demoníaca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Permite substituir linhagem demoníaca instável.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Duas identidades disputam o corpo durante a transição.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Pílula do Primeiro Demônio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Divina • Demoníaca Yin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Reproduz fragmento da autocriação de Mo Wutian.</w:t>
            </w:r>
          </w:p>
        </w:tc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Pode criar novo demônio ancestral ou destruir corpo e alma.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Sementes demoníacas não são consumíveis comuns</w:t>
      </w:r>
    </w:p>
    <w:p>
      <w:r>
        <w:t>Qualquer item capaz de iniciar demonização deve abrir uma decisão narrativa: aceitar, destruir, selar, transferir ou estudar. A interface apresenta mudanças físicas, fome, irreversibilidade e técnicas que serão ganhas ou perdidas. Não pode existir transformação acidental permanente causada por um clique sem confirmação.</w:t>
      </w:r>
    </w:p>
    <w:p>
      <w:r>
        <w:br w:type="page"/>
      </w:r>
    </w:p>
    <w:p>
      <w:pPr>
        <w:pStyle w:val="Heading1"/>
        <w:keepNext/>
      </w:pPr>
      <w:r>
        <w:t>17. Refinamento alquímico por natureza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65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73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Yin</w:t>
            </w:r>
          </w:p>
        </w:tc>
        <w:tc>
          <w:tcPr>
            <w:tcW w:type="dxa" w:w="273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Yang</w:t>
            </w:r>
          </w:p>
        </w:tc>
        <w:tc>
          <w:tcPr>
            <w:tcW w:type="dxa" w:w="266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Demoníaca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Preparação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Ingredientes resfriados, cortados em silêncio e protegidos da luz.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Ingredientes secos, despertos por calor e processados rapidamente.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Ingredientes estabilizados por selo, sangue compatível ou recipiente vivo.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Chama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Chama fria, fogo espiritual baixo ou extração de calor.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Chama crescente, pulsos e compressão térmica.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Chama de alma, sangue ou fome; reage à intenção.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Mistura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 ordem preserva essências frágeis.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 ordem provoca reação e liberação.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 ordem impede que uma essência devore a outra.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Condensação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Lenta, densa e com resfriamento gradual.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Rápida, sob pressão e descarga final.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Selada com marca de linhagem e teste de vontade.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Falha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Pílula morta, fria ou paralisante.</w:t>
            </w:r>
          </w:p>
        </w:tc>
        <w:tc>
          <w:tcPr>
            <w:tcW w:type="dxa" w:w="27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Explosão, cinza e vapor tóxico.</w:t>
            </w:r>
          </w:p>
        </w:tc>
        <w:tc>
          <w:tcPr>
            <w:tcW w:type="dxa" w:w="266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Massa viva, fome autônoma ou contaminação da fornalha.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17.1 Alquimista e compatibilidade</w:t>
      </w:r>
    </w:p>
    <w:p>
      <w:pPr>
        <w:pStyle w:val="ListBullet"/>
      </w:pPr>
      <w:r>
        <w:t>Alquimista Yin pode refinar fórmula Yang usando fornalha e assistente adequados, mas perde controle em reações explosivas.</w:t>
      </w:r>
    </w:p>
    <w:p>
      <w:pPr>
        <w:pStyle w:val="ListBullet"/>
      </w:pPr>
      <w:r>
        <w:t>Alquimista Yang pode refinar fórmula Yin, porém precisa impedir que a chama destrua essências delicadas.</w:t>
      </w:r>
    </w:p>
    <w:p>
      <w:pPr>
        <w:pStyle w:val="ListBullet"/>
      </w:pPr>
      <w:r>
        <w:t>Fórmula Harmônica de alta ordem exige dois alquimistas ou um Corpo de Harmonia.</w:t>
      </w:r>
    </w:p>
    <w:p>
      <w:pPr>
        <w:pStyle w:val="ListBullet"/>
      </w:pPr>
      <w:r>
        <w:t>Pílula Demoníaca requer alquimista demônio ou instrumento que substitua temporariamente sua assinatura. Um humano pode estudar a receita, não finalizar o núcleo com segurança.</w:t>
      </w:r>
    </w:p>
    <w:p>
      <w:pPr>
        <w:pStyle w:val="ListBullet"/>
      </w:pPr>
      <w:r>
        <w:t>A assinatura do refinador permanece na pílula e pode ser usada em investigação, reputação, fraude e rastreamento.</w:t>
      </w:r>
    </w:p>
    <w:p>
      <w:pPr>
        <w:pStyle w:val="Heading2"/>
        <w:keepNext/>
      </w:pPr>
      <w:r>
        <w:t>17.2 Impurezas específicas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0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Regra de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Calor residual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Comum em pílulas Yang; soma febre e agressividade.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Frio residual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Comum em pílulas Yin; reduz vazão e sensibilidade.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Cinza medicinal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Ingrediente queimado; reduz efeito e entope meridianos.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Eco emocional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Fórmula demoníaca reteve medo, ódio ou desejo do material.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Assinatura alheia</w:t>
            </w:r>
          </w:p>
        </w:tc>
        <w:tc>
          <w:tcPr>
            <w:tcW w:type="dxa" w:w="77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Pílula não foi refinada até neutralidade e interfere no núcleo.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18. Desvios, doenças e recuperação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type="dxa" w:w="244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Causa</w:t>
            </w:r>
          </w:p>
        </w:tc>
        <w:tc>
          <w:tcPr>
            <w:tcW w:type="dxa" w:w="280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Sintomas</w:t>
            </w:r>
          </w:p>
        </w:tc>
        <w:tc>
          <w:tcPr>
            <w:tcW w:type="dxa" w:w="259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Tratamento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Queimadura Yang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Pressão, pílula incompatível ou excesso solar.</w:t>
            </w:r>
          </w:p>
        </w:tc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Febre, veias luminosas, tremor e perda de precisão.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Descarga gradual, técnica Yin controlada e repouso.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Estagnação Yin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Retorno incompleto ou cultivo sem emoção/movimento.</w:t>
            </w:r>
          </w:p>
        </w:tc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Frio, apatia, dormência e memória lenta.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Movimento Yang moderado, calor e reabertura dos pontos.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Núcleo rachado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Avanço forçado, mistura ou tribulação.</w:t>
            </w:r>
          </w:p>
        </w:tc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Vazamento, dor e perda contínua de progresso.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Selamento, missão por material e reconstrução lenta.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Rejeição de polaridade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Técnica oposta executada sem adaptação.</w:t>
            </w:r>
          </w:p>
        </w:tc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Dois fluxos se chocam e ferem órgãos.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Interromper técnica, separar fluxos e abandonar manual.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Contaminação demoníaca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Qi, pílula ou ferimento demoníaco.</w:t>
            </w:r>
          </w:p>
        </w:tc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Fome, marca, sonhos e técnica involuntária.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Purificar cedo ou escolher ritual consciente de transformação.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Erosão de identidade</w:t>
            </w:r>
          </w:p>
        </w:tc>
        <w:tc>
          <w:tcPr>
            <w:tcW w:type="dxa" w:w="24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Demoníaco sem âncora ou devoração excessiva.</w:t>
            </w:r>
          </w:p>
        </w:tc>
        <w:tc>
          <w:tcPr>
            <w:tcW w:type="dxa" w:w="280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Memórias contraditórias e voz no núcleo.</w:t>
            </w:r>
          </w:p>
        </w:tc>
        <w:tc>
          <w:tcPr>
            <w:tcW w:type="dxa" w:w="259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4"/>
              </w:rPr>
              <w:t>Âncora, juramento, vínculo, separação ou duelo interno.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18.1 Cicatrizes permanentes</w:t>
      </w:r>
    </w:p>
    <w:p>
      <w:r>
        <w:t>Falhas importantes não devem ser apagadas por descanso comum. Cicatrizes criam histórias e builds: meridiano queimado que favorece descarga curta, mão congelada que sente almas, marca demoníaca que atrai bestas, núcleo remendado que não suporta pílulas. Recuperar-se pode trocar uma limitação por um traço novo, não apenas voltar ao estado anterior.</w:t>
      </w:r>
    </w:p>
    <w:p>
      <w:pPr>
        <w:pStyle w:val="Heading2"/>
        <w:keepNext/>
      </w:pPr>
      <w:r>
        <w:t>18.2 Morte e falha justa</w:t>
      </w:r>
    </w:p>
    <w:p>
      <w:pPr>
        <w:pStyle w:val="ListBullet"/>
      </w:pPr>
      <w:r>
        <w:t>O jogador recebe sinais claros antes de risco fatal: sintomas, porcentagem de estabilidade e opinião de especialista.</w:t>
      </w:r>
    </w:p>
    <w:p>
      <w:pPr>
        <w:pStyle w:val="ListBullet"/>
      </w:pPr>
      <w:r>
        <w:t>Falha em estudo não executa automaticamente a técnica.</w:t>
      </w:r>
    </w:p>
    <w:p>
      <w:pPr>
        <w:pStyle w:val="ListBullet"/>
      </w:pPr>
      <w:r>
        <w:t>Pílulas incompatíveis exibem alerta baseado no conhecimento do personagem; informação pode faltar, mas o risco deve possuir pistas.</w:t>
      </w:r>
    </w:p>
    <w:p>
      <w:pPr>
        <w:pStyle w:val="ListBullet"/>
      </w:pPr>
      <w:r>
        <w:t>Demonização permanente exige decisão confirmada e cena própria.</w:t>
      </w:r>
    </w:p>
    <w:p>
      <w:pPr>
        <w:pStyle w:val="ListBullet"/>
      </w:pPr>
      <w:r>
        <w:t>Tribulação pode matar, mas preparação reduz causas conhecidas; azar nunca deve ser a única explicação.</w:t>
      </w:r>
    </w:p>
    <w:p>
      <w:r>
        <w:br w:type="page"/>
      </w:r>
    </w:p>
    <w:p>
      <w:pPr>
        <w:pStyle w:val="Heading1"/>
        <w:keepNext/>
      </w:pPr>
      <w:r>
        <w:t>19. Progressão e balanceamento</w:t>
      </w:r>
    </w:p>
    <w:p>
      <w:pPr>
        <w:pStyle w:val="Heading2"/>
        <w:keepNext/>
      </w:pPr>
      <w:r>
        <w:t>19.1 Quatro recursos separados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3744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Representa</w:t>
            </w:r>
          </w:p>
        </w:tc>
        <w:tc>
          <w:tcPr>
            <w:tcW w:type="dxa" w:w="417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Como cresce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Quantidade</w:t>
            </w:r>
          </w:p>
        </w:tc>
        <w:tc>
          <w:tcPr>
            <w:tcW w:type="dxa" w:w="37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Reserva disponível.</w:t>
            </w:r>
          </w:p>
        </w:tc>
        <w:tc>
          <w:tcPr>
            <w:tcW w:type="dxa" w:w="417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Cultivo, reino, tesouros e recuperação.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Pureza</w:t>
            </w:r>
          </w:p>
        </w:tc>
        <w:tc>
          <w:tcPr>
            <w:tcW w:type="dxa" w:w="37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Eficiência e resistência a impureza.</w:t>
            </w:r>
          </w:p>
        </w:tc>
        <w:tc>
          <w:tcPr>
            <w:tcW w:type="dxa" w:w="417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Método, ciclos completos e pílulas adequadas.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Controle</w:t>
            </w:r>
          </w:p>
        </w:tc>
        <w:tc>
          <w:tcPr>
            <w:tcW w:type="dxa" w:w="37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Precisão de circulação e técnica.</w:t>
            </w:r>
          </w:p>
        </w:tc>
        <w:tc>
          <w:tcPr>
            <w:tcW w:type="dxa" w:w="417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Prática, compreensão, mestres e combate.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Estabilidade</w:t>
            </w:r>
          </w:p>
        </w:tc>
        <w:tc>
          <w:tcPr>
            <w:tcW w:type="dxa" w:w="374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Capacidade de manter identidade e fundação.</w:t>
            </w:r>
          </w:p>
        </w:tc>
        <w:tc>
          <w:tcPr>
            <w:tcW w:type="dxa" w:w="417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Descanso, vínculos, equilíbrio, tratamento e escolhas.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19.2 Poder efetivo</w:t>
      </w:r>
    </w:p>
    <w:p>
      <w:r>
        <w:t>Uma técnica não deve usar apenas grau e multiplicador. O resultado considera domínio, compatibilidade, pureza, controle, condição corporal e contexto. Grau define teto; reino fornece energia; compatibilidade decide quanto chega ao alvo sem destruir o usuário.</w:t>
      </w:r>
    </w:p>
    <w:p>
      <w:pPr>
        <w:pStyle w:val="Heading2"/>
        <w:keepNext/>
      </w:pPr>
      <w:r>
        <w:t>19.3 Regra de incompatibilidade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Compatibilidade</w:t>
            </w:r>
          </w:p>
        </w:tc>
        <w:tc>
          <w:tcPr>
            <w:tcW w:type="dxa" w:w="223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216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324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Risco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Perfeita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100–120% conforme pureza</w:t>
            </w:r>
          </w:p>
        </w:tc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100%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Baixo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Normal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100%</w:t>
            </w:r>
          </w:p>
        </w:tc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100%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Normal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Universal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85–100%</w:t>
            </w:r>
          </w:p>
        </w:tc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90–110%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Baixo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Adaptada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70–95%</w:t>
            </w:r>
          </w:p>
        </w:tc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125–175%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Médio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Forçada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Imprevisível</w:t>
            </w:r>
          </w:p>
        </w:tc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200%+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Alto ou fatal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Demoníaca em humano</w:t>
            </w:r>
          </w:p>
        </w:tc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Não completa</w:t>
            </w:r>
          </w:p>
        </w:tc>
        <w:tc>
          <w:tcPr>
            <w:tcW w:type="dxa" w:w="216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Sem limite confiável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Contaminação; nunca uso normal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19.4 Evitar caminho obrigatório</w:t>
      </w:r>
    </w:p>
    <w:p>
      <w:pPr>
        <w:pStyle w:val="ListBullet"/>
      </w:pPr>
      <w:r>
        <w:t>Yang não deve ser simplesmente dano; oferece cura vital, defesa, purificação e movimento.</w:t>
      </w:r>
    </w:p>
    <w:p>
      <w:pPr>
        <w:pStyle w:val="ListBullet"/>
      </w:pPr>
      <w:r>
        <w:t>Yin não deve ser simplesmente suporte; oferece execução, controle, ataque espiritual e domínio de campo.</w:t>
      </w:r>
    </w:p>
    <w:p>
      <w:pPr>
        <w:pStyle w:val="ListBullet"/>
      </w:pPr>
      <w:r>
        <w:t>Demoníaco não deve ser sempre mais forte; troca estabilidade, relações e fome por adaptação.</w:t>
      </w:r>
    </w:p>
    <w:p>
      <w:pPr>
        <w:pStyle w:val="ListBullet"/>
      </w:pPr>
      <w:r>
        <w:t>Universal continua viável por flexibilidade, transmissão fácil e baixa manutenção.</w:t>
      </w:r>
    </w:p>
    <w:p>
      <w:pPr>
        <w:pStyle w:val="ListBullet"/>
      </w:pPr>
      <w:r>
        <w:t>O melhor caminho depende de personagem, história, mestre, recursos e consequências desejadas.</w:t>
      </w:r>
    </w:p>
    <w:p>
      <w:r>
        <w:br w:type="page"/>
      </w:r>
    </w:p>
    <w:p>
      <w:pPr>
        <w:pStyle w:val="Heading1"/>
        <w:keepNext/>
      </w:pPr>
      <w:r>
        <w:t>20. Interface e experiência do jogador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Tela</w:t>
            </w:r>
          </w:p>
        </w:tc>
        <w:tc>
          <w:tcPr>
            <w:tcW w:type="dxa" w:w="792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Informação essencial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Perfil de Qi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Natureza, pureza, tendência, rota principal, estabilidade e sintomas.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Circulação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Circuito atual, gargalos, intensidade, retorno e previsão de risco.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Manual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Grau, categoria, Qi aceito, rota, requisitos, domínio, custo e consequência de incompatibilidade.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Biblioteca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Filtros por natureza, categoria, grau, compatibilidade e origem.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Pílula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Ordem, natureza, pureza, toxina, tolerância, conflito e janela correta.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Demonização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Estado, fome, âncora, mudanças, irreversibilidade e técnicas permitidas.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20.1 Linguagem de risco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792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Texto sugerido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Seguro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Compatível com sua natureza e sua rota atual.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Adaptável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Pode ser adaptada. Poder menor, custo maior e estudo adicional.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Perigoso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Sua polaridade rejeita este circuito. Executar pode causar dano permanente.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Bloqueado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Você não produz o Qi exigido.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Demoníaco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Somente demônios podem completar este ciclo.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Desconhecido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6"/>
              </w:rPr>
              <w:t>Seu conhecimento não é suficiente para prever a reação.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20.2 Sem bloqueios invisíveis</w:t>
      </w:r>
    </w:p>
    <w:p>
      <w:pPr>
        <w:pStyle w:val="ListBullet"/>
      </w:pPr>
      <w:r>
        <w:t>Mostrar por que a técnica está bloqueada e quais caminhos reais podem liberá-la.</w:t>
      </w:r>
    </w:p>
    <w:p>
      <w:pPr>
        <w:pStyle w:val="ListBullet"/>
      </w:pPr>
      <w:r>
        <w:t>Não usar apenas cor para Yin, Yang, compatibilidade ou perigo.</w:t>
      </w:r>
    </w:p>
    <w:p>
      <w:pPr>
        <w:pStyle w:val="ListBullet"/>
      </w:pPr>
      <w:r>
        <w:t>Separar “não posso executar” de “não posso ler ou estudar”.</w:t>
      </w:r>
    </w:p>
    <w:p>
      <w:pPr>
        <w:pStyle w:val="ListBullet"/>
      </w:pPr>
      <w:r>
        <w:t>Registrar adaptações como técnicas próprias, preservando autoria e versão.</w:t>
      </w:r>
    </w:p>
    <w:p>
      <w:pPr>
        <w:pStyle w:val="ListBullet"/>
      </w:pPr>
      <w:r>
        <w:t>Antes de consumir, comparar pílula com natureza, toxina atual e tolerância.</w:t>
      </w:r>
    </w:p>
    <w:p>
      <w:r>
        <w:br w:type="page"/>
      </w:r>
    </w:p>
    <w:p>
      <w:pPr>
        <w:pStyle w:val="Heading1"/>
        <w:keepNext/>
      </w:pPr>
      <w:r>
        <w:t>21. Modelo de dados compatível</w:t>
      </w:r>
    </w:p>
    <w:p>
      <w:r>
        <w:t>Os campos atuais de Tecnica e CultivationState permanecem. A expansão adiciona campos opcionais e valores padrão, permitindo migrar o catálogo gradualmente.</w:t>
      </w:r>
    </w:p>
    <w:p>
      <w:pPr>
        <w:ind w:left="317" w:right="173"/>
        <w:shd w:fill="F3F3F3"/>
      </w:pPr>
      <w:r>
        <w:rPr>
          <w:rFonts w:ascii="Aptos Mono" w:hAnsi="Aptos Mono"/>
          <w:sz w:val="15"/>
        </w:rPr>
        <w:t>export type NaturezaQi = "yin" | "yang" | "demoniaco-yin" | "demoniaco-yang";</w:t>
        <w:br/>
        <w:t>export type CompatibilidadeQi = "universal" | "yin" | "yang" |</w:t>
        <w:br/>
        <w:t xml:space="preserve">  "demoniaca" | "demoniaca-yin" | "demoniaca-yang" | "harmonica";</w:t>
        <w:br/>
        <w:t>export type EstadoDemonico = "humano" | "contaminado" | "semente" |</w:t>
        <w:br/>
        <w:t xml:space="preserve">  "meio-demonio" | "demonio" | "ancestral";</w:t>
        <w:br/>
        <w:br/>
        <w:t>export interface PerfilQi {</w:t>
        <w:br/>
        <w:t xml:space="preserve">  natureza: NaturezaQi;</w:t>
        <w:br/>
        <w:t xml:space="preserve">  pureza: number;       // 0–100</w:t>
        <w:br/>
        <w:t xml:space="preserve">  controle: number;     // 0–100</w:t>
        <w:br/>
        <w:t xml:space="preserve">  estabilidade: number; // 0–100</w:t>
        <w:br/>
        <w:t xml:space="preserve">  capacidade: number;</w:t>
        <w:br/>
        <w:t xml:space="preserve">  vazao: number;</w:t>
        <w:br/>
        <w:t xml:space="preserve">  rotaPrincipal?: string;</w:t>
        <w:br/>
        <w:t xml:space="preserve">  estadoDemonico: EstadoDemonico;</w:t>
        <w:br/>
        <w:t xml:space="preserve">  fome?: { tipo: string; nivel: number; ancora?: string };</w:t>
        <w:br/>
        <w:t xml:space="preserve">  cicatrizes: string[];</w:t>
        <w:br/>
        <w:t>}</w:t>
        <w:br/>
        <w:br/>
        <w:t>export interface RequisitosQi {</w:t>
        <w:br/>
        <w:t xml:space="preserve">  compatibilidades: CompatibilidadeQi[];</w:t>
        <w:br/>
        <w:t xml:space="preserve">  purezaMinima?: number;</w:t>
        <w:br/>
        <w:t xml:space="preserve">  controleMinimo?: number;</w:t>
        <w:br/>
        <w:t xml:space="preserve">  estadoDemonicoMinimo?: EstadoDemonico;</w:t>
        <w:br/>
        <w:t xml:space="preserve">  rota?: string;</w:t>
        <w:br/>
        <w:t xml:space="preserve">  adaptavel?: boolean;</w:t>
        <w:br/>
        <w:t>}</w:t>
        <w:br/>
        <w:br/>
        <w:t>export interface TecnicaProfunda extends Tecnica {</w:t>
        <w:br/>
        <w:t xml:space="preserve">  requisitosQi?: RequisitosQi;</w:t>
        <w:br/>
        <w:t xml:space="preserve">  sinal?: string;</w:t>
        <w:br/>
        <w:t xml:space="preserve">  contrajogo?: string[];</w:t>
        <w:br/>
        <w:t xml:space="preserve">  riscoDesvio?: number;</w:t>
        <w:br/>
        <w:t xml:space="preserve">  dominio?: "iniciada" | "praticada" | "dominada" | "perfeita" | "transcendente";</w:t>
        <w:br/>
        <w:t>}</w:t>
      </w:r>
    </w:p>
    <w:p>
      <w:pPr>
        <w:pStyle w:val="Heading2"/>
        <w:keepNext/>
      </w:pPr>
      <w:r>
        <w:t>21.1 Pílulas</w:t>
      </w:r>
    </w:p>
    <w:p>
      <w:pPr>
        <w:ind w:left="317" w:right="173"/>
        <w:shd w:fill="F3F3F3"/>
      </w:pPr>
      <w:r>
        <w:rPr>
          <w:rFonts w:ascii="Aptos Mono" w:hAnsi="Aptos Mono"/>
          <w:sz w:val="15"/>
        </w:rPr>
        <w:t>export interface PilulaProfunda {</w:t>
        <w:br/>
        <w:t xml:space="preserve">  id: string;</w:t>
        <w:br/>
        <w:t xml:space="preserve">  nome: string;</w:t>
        <w:br/>
        <w:t xml:space="preserve">  ordem: number; // 1–10</w:t>
        <w:br/>
        <w:t xml:space="preserve">  natureza: "neutra" | "yin" | "yang" | "harmonica" | "demoniaca";</w:t>
        <w:br/>
        <w:t xml:space="preserve">  pureza: number;</w:t>
        <w:br/>
        <w:t xml:space="preserve">  aneis: number;</w:t>
        <w:br/>
        <w:t xml:space="preserve">  efeito: string;</w:t>
        <w:br/>
        <w:t xml:space="preserve">  toxinaBase: number;</w:t>
        <w:br/>
        <w:t xml:space="preserve">  toleranciaGrupo?: string;</w:t>
        <w:br/>
        <w:t xml:space="preserve">  conflitos?: string[];</w:t>
        <w:br/>
        <w:t xml:space="preserve">  exigeDemonio?: boolean;</w:t>
        <w:br/>
        <w:t xml:space="preserve">  janela?: string;</w:t>
        <w:br/>
        <w:t>}</w:t>
      </w:r>
    </w:p>
    <w:p>
      <w:pPr>
        <w:pStyle w:val="Heading2"/>
        <w:keepNext/>
      </w:pPr>
      <w:r>
        <w:t>21.2 Avaliação de uso</w:t>
      </w:r>
    </w:p>
    <w:p>
      <w:pPr>
        <w:ind w:left="317" w:right="173"/>
        <w:shd w:fill="F3F3F3"/>
      </w:pPr>
      <w:r>
        <w:rPr>
          <w:rFonts w:ascii="Aptos Mono" w:hAnsi="Aptos Mono"/>
          <w:sz w:val="15"/>
        </w:rPr>
        <w:t>interface AvaliacaoCompatibilidade {</w:t>
        <w:br/>
        <w:t xml:space="preserve">  classe: "perfeita" | "normal" | "universal" | "adaptavel" | "perigosa" | "bloqueada";</w:t>
        <w:br/>
        <w:t xml:space="preserve">  poder: number;</w:t>
        <w:br/>
        <w:t xml:space="preserve">  custo: number;</w:t>
        <w:br/>
        <w:t xml:space="preserve">  risco: number;</w:t>
        <w:br/>
        <w:t xml:space="preserve">  motivos: string[];</w:t>
        <w:br/>
        <w:t>}</w:t>
      </w:r>
    </w:p>
    <w:p>
      <w:r>
        <w:br w:type="page"/>
      </w:r>
    </w:p>
    <w:p>
      <w:pPr>
        <w:pStyle w:val="Heading1"/>
        <w:keepNext/>
      </w:pPr>
      <w:r>
        <w:t>22. Migração do conteúdo atual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Conteúdo atual</w:t>
            </w:r>
          </w:p>
        </w:tc>
        <w:tc>
          <w:tcPr>
            <w:tcW w:type="dxa" w:w="648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Classificação inicial sugerida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Arte de Respiração das Nove Nuvens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Universal; método seguro para Yin e Yang.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Técnica do Corpo de Bronze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Universal; tempera com ciclos alternados.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Palma do Trovão Ascendente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Yang; adaptável por Yin apenas com nova versão.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Passos da Nuvem Errante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Universal.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Regeneração do Lótus Verde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Yin ou Universal inclinada a Yin.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Escudo de Qi Dourado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Yang.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Arte Proibida do Sangue Fervente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Yang proibida humana; não é demoníaca automaticamente.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Sutra do Imperador Estelar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Universal de alto grau ou Corpo Estelar específico.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Punho do Imperador Estelar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Yang/Estelar.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Chama Renascente da Fênix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Yang; herança de fogo e renascimento.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Sutra do Lótus Azul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Yin.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Método dos Nove Sóis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Yang.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Sutra do Mar de Sangue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Demoníaca Yang; exige demônio.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Garras do Cadáver Imortal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Demoníaca Yin; exige demônio.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Véu das Sombras Infernais</w:t>
            </w:r>
          </w:p>
        </w:tc>
        <w:tc>
          <w:tcPr>
            <w:tcW w:type="dxa" w:w="64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Demoníaca Yin; exige demônio.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22.1 Ajuste de recurso</w:t>
      </w:r>
    </w:p>
    <w:p>
      <w:r>
        <w:t>O campo custoChakra pode permanecer por compatibilidade técnica, mas sua apresentação deve mudar conforme o reino: “Chakra” no Rank 1 e “Star” do Rank 2 em diante. Internamente, um nome neutro como custoEnergia evita que técnicas avançadas pareçam consumir o recurso errado.</w:t>
      </w:r>
    </w:p>
    <w:p>
      <w:pPr>
        <w:pStyle w:val="Heading2"/>
        <w:keepNext/>
      </w:pPr>
      <w:r>
        <w:t>22.2 Ordem segura</w:t>
      </w:r>
    </w:p>
    <w:p>
      <w:pPr>
        <w:pStyle w:val="ListNumber"/>
      </w:pPr>
      <w:r>
        <w:t>Adicionar NaturezaQi ao personagem com migração determinística baseada em escolha do jogador, corpo especial ou regra de criação.</w:t>
      </w:r>
    </w:p>
    <w:p>
      <w:pPr>
        <w:pStyle w:val="ListNumber"/>
      </w:pPr>
      <w:r>
        <w:t>Classificar técnicas atuais sem alterar números de combate.</w:t>
      </w:r>
    </w:p>
    <w:p>
      <w:pPr>
        <w:pStyle w:val="ListNumber"/>
      </w:pPr>
      <w:r>
        <w:t>Exibir compatibilidade e avisos antes de bloquear execução.</w:t>
      </w:r>
    </w:p>
    <w:p>
      <w:pPr>
        <w:pStyle w:val="ListNumber"/>
      </w:pPr>
      <w:r>
        <w:t>Adicionar domínio, adaptação e riscos.</w:t>
      </w:r>
    </w:p>
    <w:p>
      <w:pPr>
        <w:pStyle w:val="ListNumber"/>
      </w:pPr>
      <w:r>
        <w:t>Expandir pílulas e circulação somente depois que saves antigos carregarem corretamente.</w:t>
      </w:r>
    </w:p>
    <w:p>
      <w:pPr>
        <w:pStyle w:val="ListNumber"/>
      </w:pPr>
      <w:r>
        <w:t>Introduzir demonização em missão própria, nunca por migração automática.</w:t>
      </w:r>
    </w:p>
    <w:p>
      <w:r>
        <w:br w:type="page"/>
      </w:r>
    </w:p>
    <w:p>
      <w:pPr>
        <w:pStyle w:val="Heading1"/>
        <w:keepNext/>
      </w:pPr>
      <w:r>
        <w:t>23. Missões e eventos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História</w:t>
            </w:r>
          </w:p>
        </w:tc>
        <w:tc>
          <w:tcPr>
            <w:tcW w:type="dxa" w:w="36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388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Consequência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O Homem da Lua Fria</w:t>
            </w:r>
          </w:p>
        </w:tc>
        <w:tc>
          <w:tcPr>
            <w:tcW w:type="dxa" w:w="36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Um jovem Yin é rejeitado pelo clã Yang. Treinar, adaptar ou ocultar sua natureza.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Novo mestre, ruptura familiar ou técnica híbrida.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A Herdeira dos Nove Sóis</w:t>
            </w:r>
          </w:p>
        </w:tc>
        <w:tc>
          <w:tcPr>
            <w:tcW w:type="dxa" w:w="36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Uma mulher Yang é forçada a casar para “corrigir” a linhagem.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Libertação, aliança política ou reforma do clã.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A Pílula sem Sombra</w:t>
            </w:r>
          </w:p>
        </w:tc>
        <w:tc>
          <w:tcPr>
            <w:tcW w:type="dxa" w:w="36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Uma fórmula neutra revela ser demoníaca.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Purificar lote, rastrear refinador ou usar como isca.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Dois Núcleos, Uma Vida</w:t>
            </w:r>
          </w:p>
        </w:tc>
        <w:tc>
          <w:tcPr>
            <w:tcW w:type="dxa" w:w="36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Corpo de Harmonia começa a misturar reservatórios.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Separação, fusão consciente ou sacrifício de uma polaridade.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O Preço da Segunda Semente</w:t>
            </w:r>
          </w:p>
        </w:tc>
        <w:tc>
          <w:tcPr>
            <w:tcW w:type="dxa" w:w="36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Meio-demônio recebe chance de trocar linhagem.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Nova fome, identidade dividida ou recusa e estabilização.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A Primeira Circulação</w:t>
            </w:r>
          </w:p>
        </w:tc>
        <w:tc>
          <w:tcPr>
            <w:tcW w:type="dxa" w:w="36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Herança de Mo Wutian oferece recriar o nascimento demoníaco.</w:t>
            </w:r>
          </w:p>
        </w:tc>
        <w:tc>
          <w:tcPr>
            <w:tcW w:type="dxa" w:w="38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Tornar-se demônio, selar a herança ou tentar criar quarta via.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23.1 Eventos de treino</w:t>
      </w:r>
    </w:p>
    <w:p>
      <w:pPr>
        <w:pStyle w:val="ListBullet"/>
      </w:pPr>
      <w:r>
        <w:t>Gargalo inesperado revela cicatriz, linhagem, erro do manual ou sabotagem.</w:t>
      </w:r>
    </w:p>
    <w:p>
      <w:pPr>
        <w:pStyle w:val="ListBullet"/>
      </w:pPr>
      <w:r>
        <w:t>Mestre ensina uma rota diferente da escrita; escolher confiança ou teoria.</w:t>
      </w:r>
    </w:p>
    <w:p>
      <w:pPr>
        <w:pStyle w:val="ListBullet"/>
      </w:pPr>
      <w:r>
        <w:t>Clima raro amplia natureza e oferece treino arriscado.</w:t>
      </w:r>
    </w:p>
    <w:p>
      <w:pPr>
        <w:pStyle w:val="ListBullet"/>
      </w:pPr>
      <w:r>
        <w:t>Companheiro percebe sinais de desvio antes do personagem.</w:t>
      </w:r>
    </w:p>
    <w:p>
      <w:pPr>
        <w:pStyle w:val="ListBullet"/>
      </w:pPr>
      <w:r>
        <w:t>Manual incompleto exige adaptar a última volta do circuito.</w:t>
      </w:r>
    </w:p>
    <w:p>
      <w:pPr>
        <w:pStyle w:val="ListBullet"/>
      </w:pPr>
      <w:r>
        <w:t>Pílula perfeita carrega assinatura de alguém considerado morto.</w:t>
      </w:r>
    </w:p>
    <w:p>
      <w:r>
        <w:br w:type="page"/>
      </w:r>
    </w:p>
    <w:p>
      <w:pPr>
        <w:pStyle w:val="Heading1"/>
        <w:keepNext/>
      </w:pPr>
      <w:r>
        <w:t>24. Ordem de implementação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816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type="dxa" w:w="4248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Entrega verificável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1 — Perfil de Qi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Tipos, criação, save e exibição.</w:t>
            </w:r>
          </w:p>
        </w:tc>
        <w:tc>
          <w:tcPr>
            <w:tcW w:type="dxa" w:w="42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Todo personagem possui Yin ou Yang; demônio não surge aleatoriamente.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2 — Técnicas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Requisitos opcionais e classificação atual.</w:t>
            </w:r>
          </w:p>
        </w:tc>
        <w:tc>
          <w:tcPr>
            <w:tcW w:type="dxa" w:w="42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Compatibilidade aparece sem quebrar catálogo.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3 — Execução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Bloqueio, adaptação, custo e risco.</w:t>
            </w:r>
          </w:p>
        </w:tc>
        <w:tc>
          <w:tcPr>
            <w:tcW w:type="dxa" w:w="42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Técnica incompatível não executa silenciosamente.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4 — Circulação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Capacidade, vazão, pureza, controle e estabilidade.</w:t>
            </w:r>
          </w:p>
        </w:tc>
        <w:tc>
          <w:tcPr>
            <w:tcW w:type="dxa" w:w="42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Treinos geram resultados e sintomas legíveis.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5 — Pílulas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Natureza, pureza, toxina, tolerância e conflitos.</w:t>
            </w:r>
          </w:p>
        </w:tc>
        <w:tc>
          <w:tcPr>
            <w:tcW w:type="dxa" w:w="42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Consumo prevê reação e registra resíduo.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6 — Demonização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Estados, fome, âncora e missão.</w:t>
            </w:r>
          </w:p>
        </w:tc>
        <w:tc>
          <w:tcPr>
            <w:tcW w:type="dxa" w:w="42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Somente demônios produzem Qi Demoníaco.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7 — Catálogo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Novas técnicas e pílulas.</w:t>
            </w:r>
          </w:p>
        </w:tc>
        <w:tc>
          <w:tcPr>
            <w:tcW w:type="dxa" w:w="42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Cada natureza possui builds completas.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8 — Narrativa</w:t>
            </w:r>
          </w:p>
        </w:tc>
        <w:tc>
          <w:tcPr>
            <w:tcW w:type="dxa" w:w="381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Facções, preconceito, mestres e consequências.</w:t>
            </w:r>
          </w:p>
        </w:tc>
        <w:tc>
          <w:tcPr>
            <w:tcW w:type="dxa" w:w="42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Decisões alteram acesso, reputação e corpo.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24.1 Testes essenciais</w:t>
      </w:r>
    </w:p>
    <w:p>
      <w:pPr>
        <w:pStyle w:val="ListBullet"/>
      </w:pPr>
      <w:r>
        <w:t>Criação respeita probabilidades configuradas e exceções de corpo especial.</w:t>
      </w:r>
    </w:p>
    <w:p>
      <w:pPr>
        <w:pStyle w:val="ListBullet"/>
      </w:pPr>
      <w:r>
        <w:t>Save antigo recebe escolha ou migração clara, nunca natureza aleatória invisível.</w:t>
      </w:r>
    </w:p>
    <w:p>
      <w:pPr>
        <w:pStyle w:val="ListBullet"/>
      </w:pPr>
      <w:r>
        <w:t>Humanos não executam técnica demoníaca mesmo com atributo alto.</w:t>
      </w:r>
    </w:p>
    <w:p>
      <w:pPr>
        <w:pStyle w:val="ListBullet"/>
      </w:pPr>
      <w:r>
        <w:t>Demoníaco Yin e Yang aceitam apenas híbridas correspondentes sem adaptação.</w:t>
      </w:r>
    </w:p>
    <w:p>
      <w:pPr>
        <w:pStyle w:val="ListBullet"/>
      </w:pPr>
      <w:r>
        <w:t>Técnica universal funciona em ambas as polaridades.</w:t>
      </w:r>
    </w:p>
    <w:p>
      <w:pPr>
        <w:pStyle w:val="ListBullet"/>
      </w:pPr>
      <w:r>
        <w:t>Pílula incompatível calcula risco antes de consumo e aplica consequência correta.</w:t>
      </w:r>
    </w:p>
    <w:p>
      <w:pPr>
        <w:pStyle w:val="ListBullet"/>
      </w:pPr>
      <w:r>
        <w:t>Tolerância e toxina persistem no save e não duplicam ao carregar.</w:t>
      </w:r>
    </w:p>
    <w:p>
      <w:pPr>
        <w:pStyle w:val="ListBullet"/>
      </w:pPr>
      <w:r>
        <w:t>Chakra e Star usam o mesmo custo interno com rótulo correto por reino.</w:t>
      </w:r>
    </w:p>
    <w:p>
      <w:pPr>
        <w:pStyle w:val="ListBullet"/>
      </w:pPr>
      <w:r>
        <w:t>Demonização permanente exige evento e confirmação.</w:t>
      </w:r>
    </w:p>
    <w:p>
      <w:r>
        <w:br w:type="page"/>
      </w:r>
    </w:p>
    <w:p>
      <w:pPr>
        <w:pStyle w:val="Heading1"/>
        <w:keepNext/>
      </w:pPr>
      <w:r>
        <w:t>25. Critérios de aceite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920"/>
            <w:shd w:fill="8F1D1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Critério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Lore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Yin e Yang têm maioria por sexo, mas nenhuma técnica é bloqueada apenas pelo sexo.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Natureza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Qi, Chakra, Star, elemento e método possuem funções distintas e explicadas.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Técnicas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Toda técnica declara compatibilidade, rota, sinal, contrajogo e risco.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Demoníaco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Acesso exige estado demoníaco; maldade ou seita não ortodoxa não bastam.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Mo Wutian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A cronologia distingue Núcleo Yin humano do nascimento posterior do Qi Demoníaco.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Circulação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Sessão inclui absorção, condução, refino, condensação, distribuição e retorno.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Pílulas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Ordem, natureza, pureza, toxina, tolerância, conflitos e janela são verificáveis.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Interface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Bloqueios e perigos explicam motivo e possíveis caminhos.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Save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Migração preserva técnicas, progresso, toxina e personagem.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Balanceamento</w:t>
            </w:r>
          </w:p>
        </w:tc>
        <w:tc>
          <w:tcPr>
            <w:tcW w:type="dxa" w:w="792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AF8F3"/>
          </w:tcPr>
          <w:p>
            <w:pPr>
              <w:spacing w:after="0"/>
            </w:pPr>
            <w:r>
              <w:rPr>
                <w:sz w:val="15"/>
              </w:rPr>
              <w:t>Yin, Yang, Universal e Demoníaco possuem vantagens e custos próprios.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25.1 Decisões de lore consolidadas</w:t>
      </w:r>
    </w:p>
    <w:p>
      <w:pPr>
        <w:pStyle w:val="ListBullet"/>
      </w:pPr>
      <w:r>
        <w:t>Yin é majoritário em mulheres; Yang é majoritário em homens; ambos admitem exceções naturais.</w:t>
      </w:r>
    </w:p>
    <w:p>
      <w:pPr>
        <w:pStyle w:val="ListBullet"/>
      </w:pPr>
      <w:r>
        <w:t>Demônios de qualquer sexo podem produzir Qi Demoníaco.</w:t>
      </w:r>
    </w:p>
    <w:p>
      <w:pPr>
        <w:pStyle w:val="ListBullet"/>
      </w:pPr>
      <w:r>
        <w:t>Qi Demoníaco mantém base Yin ou Yang e exige transformação verdadeira.</w:t>
      </w:r>
    </w:p>
    <w:p>
      <w:pPr>
        <w:pStyle w:val="ListBullet"/>
      </w:pPr>
      <w:r>
        <w:t>Mo Wutian tornou-se o Primeiro Demônio no mesmo momento em que criou o primeiro Qi Demoníaco.</w:t>
      </w:r>
    </w:p>
    <w:p>
      <w:pPr>
        <w:pStyle w:val="ListBullet"/>
      </w:pPr>
      <w:r>
        <w:t>Caminho demoníaco não equivale a maldade; caminho não ortodoxo não equivale a demonização.</w:t>
      </w:r>
    </w:p>
    <w:p>
      <w:pPr>
        <w:pStyle w:val="ListBullet"/>
      </w:pPr>
      <w:r>
        <w:t>Aprender teoria é diferente de executar técnica. Compatibilidade governa a execução.</w:t>
      </w:r>
    </w:p>
    <w:p>
      <w:r>
        <w:br w:type="page"/>
      </w:r>
    </w:p>
    <w:p>
      <w:pPr>
        <w:pStyle w:val="Heading1"/>
        <w:keepNext/>
      </w:pPr>
      <w:r>
        <w:t>26. Prompt pronto para enviar ao Codex</w:t>
      </w:r>
    </w:p>
    <w:p>
      <w:pPr>
        <w:pStyle w:val="Callout"/>
      </w:pPr>
      <w:r>
        <w:t>Objetivo: implementar apenas a base de compatibilidade Yin/Yang de forma incremental, sem tentar entregar circulação, pílulas profundas e demonização na mesma mudança.</w:t>
      </w:r>
    </w:p>
    <w:p>
      <w:pPr>
        <w:ind w:left="317" w:right="173"/>
        <w:shd w:fill="F3F3F3"/>
      </w:pPr>
      <w:r>
        <w:rPr>
          <w:rFonts w:ascii="Aptos Mono" w:hAnsi="Aptos Mono"/>
          <w:sz w:val="15"/>
        </w:rPr>
        <w:t>Analise o estado atual do repositório Cultivo Xuanhuan antes de editar, especialmente cultivation.ts, techniques.ts, criação de personagem, saves, combate, interface de técnicas e testes.</w:t>
        <w:br/>
        <w:br/>
        <w:t>Implemente somente a Fase 1 do GDD de Qi, Técnicas e Pílulas:</w:t>
        <w:br/>
        <w:t>1. Adicione ao personagem uma NaturezaQi inicial: yin ou yang. Não adicione Qi Demoníaco aleatoriamente.</w:t>
        <w:br/>
        <w:t>2. A natureza deve ser influenciada, mas não determinada, pelo sexo corporal: configuração padrão de 70% Yin/30% Yang para corpo feminino e 30% Yin/70% Yang para corpo masculino. Isole essas probabilidades em constantes configuráveis.</w:t>
        <w:br/>
        <w:t>3. Preserve Chakra no Rank 1 e Star a partir do Rank 2; Yin/Yang é a natureza da energia, não um novo recurso.</w:t>
        <w:br/>
        <w:t>4. Estenda Tecnica com requisitos opcionais de compatibilidade: universal, yin, yang, demoníaca, demoníaca-yin, demoníaca-yang e harmônica.</w:t>
        <w:br/>
        <w:t>5. Classifique as técnicas atuais conforme a tabela de migração deste GDD. Por enquanto, técnicas demoníacas devem aparecer bloqueadas para humanos com a explicação “Somente demônios podem completar este ciclo”.</w:t>
        <w:br/>
        <w:t>6. Não implemente ainda transformação demoníaca, fome, circulação detalhada, adaptação de manuais, novas pílulas ou rebalanceamento numérico.</w:t>
        <w:br/>
        <w:t>7. Atualize a interface para mostrar natureza do personagem e compatibilidade do manual antes do estudo.</w:t>
        <w:br/>
        <w:t>8. Crie migração de save idempotente. Para saves antigos, use uma escolha explícita na primeira abertura se houver infraestrutura; se não houver, implemente um estado pendente seguro, sem sortear silenciosamente.</w:t>
        <w:br/>
        <w:t>9. Adicione testes para probabilidades com RNG injetável, técnicas universais, bloqueios Yin/Yang, bloqueio demoníaco, serialização e migração.</w:t>
        <w:br/>
        <w:br/>
        <w:t>Antes de editar, apresente um plano curto e os arquivos afetados. Depois execute testes e build. Não faça push, merge ou alteração na main sem autorização explícita.</w:t>
      </w:r>
    </w:p>
    <w:p>
      <w:pPr>
        <w:pStyle w:val="Heading2"/>
        <w:keepNext/>
      </w:pPr>
      <w:r>
        <w:t>26.1 Continuação recomendada</w:t>
      </w:r>
    </w:p>
    <w:p>
      <w:pPr>
        <w:pStyle w:val="ListNumber"/>
      </w:pPr>
      <w:r>
        <w:t>Implementar execução, adaptação e risco de incompatibilidade.</w:t>
      </w:r>
    </w:p>
    <w:p>
      <w:pPr>
        <w:pStyle w:val="ListNumber"/>
      </w:pPr>
      <w:r>
        <w:t>Adicionar circulação com pureza, controle, capacidade, vazão e estabilidade.</w:t>
      </w:r>
    </w:p>
    <w:p>
      <w:pPr>
        <w:pStyle w:val="ListNumber"/>
      </w:pPr>
      <w:r>
        <w:t>Aprofundar pílulas com natureza, tolerância e conflitos.</w:t>
      </w:r>
    </w:p>
    <w:p>
      <w:pPr>
        <w:pStyle w:val="ListNumber"/>
      </w:pPr>
      <w:r>
        <w:t>Criar campanha de demonização e estados de transformação.</w:t>
      </w:r>
    </w:p>
    <w:p>
      <w:pPr>
        <w:pStyle w:val="ListNumber"/>
      </w:pPr>
      <w:r>
        <w:t>Adicionar os catálogos completos de técnicas e pílulas deste documento.</w:t>
      </w:r>
    </w:p>
    <w:p>
      <w:pPr>
        <w:pStyle w:val="ListNumber"/>
      </w:pPr>
      <w:r>
        <w:t>Conectar facções, mestres, alquimistas e consequências sociais.</w:t>
      </w:r>
    </w:p>
    <w:p>
      <w:pPr>
        <w:pStyle w:val="Heading1"/>
        <w:keepNext/>
      </w:pPr>
      <w:r>
        <w:t>Apêndice A — Base analisada</w:t>
      </w:r>
    </w:p>
    <w:p>
      <w:r>
        <w:t>O documento foi alinhado ao estado atual observado da branch main. A base já possui 13 ranks, Chakra no primeiro, Star a partir do segundo, toxina de pílula, cinco graus de técnica, sete categorias funcionais, compreensão, manuais de herança e três artes descritas como demoníacas. Arquivos de referência: docs/GDD.md, src/game/cultivation.ts e src/game/techniques.ts.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Cultivo Xuanhuan  •  Qi, Técnicas e Pílulas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717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F1D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77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F1D1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8F1D1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432" w:right="432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do Qi, Técnicas e Pílulas — Cultivo Xuanhuan</dc:title>
  <dc:subject>Yin, Yang, Qi Demoníaco, circulação, técnicas e alquimia</dc:subject>
  <dc:creator>Projeto Cultivo Xuanhuan</dc:creator>
  <cp:keywords>GDD, qi, yin, yang, demoníaco, técnicas, pílulas, xuanhuan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